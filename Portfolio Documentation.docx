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548C2" w14:textId="77777777" w:rsidR="00F81F5E" w:rsidRPr="009A55C7" w:rsidRDefault="00F81F5E">
      <w:pPr>
        <w:rPr>
          <w:sz w:val="34"/>
          <w:szCs w:val="34"/>
        </w:rPr>
      </w:pPr>
    </w:p>
    <w:p w14:paraId="26F5227B" w14:textId="77777777" w:rsidR="00F81F5E" w:rsidRPr="009A55C7" w:rsidRDefault="00000000" w:rsidP="009A55C7">
      <w:pPr>
        <w:jc w:val="center"/>
        <w:rPr>
          <w:b/>
          <w:bCs/>
          <w:sz w:val="34"/>
          <w:szCs w:val="34"/>
        </w:rPr>
      </w:pPr>
      <w:r w:rsidRPr="009A55C7">
        <w:rPr>
          <w:b/>
          <w:bCs/>
          <w:sz w:val="34"/>
          <w:szCs w:val="34"/>
        </w:rPr>
        <w:t>PROJECT DOCUMENTATION</w:t>
      </w:r>
    </w:p>
    <w:p w14:paraId="253880A8" w14:textId="15C6B776" w:rsidR="00F81F5E" w:rsidRPr="009A55C7" w:rsidRDefault="001077B7">
      <w:pPr>
        <w:rPr>
          <w:b/>
          <w:bCs/>
          <w:sz w:val="24"/>
          <w:szCs w:val="24"/>
        </w:rPr>
      </w:pPr>
      <w:r>
        <w:rPr>
          <w:b/>
          <w:bCs/>
          <w:sz w:val="24"/>
          <w:szCs w:val="24"/>
        </w:rPr>
        <w:t xml:space="preserve">                                                               My Portfolio</w:t>
      </w:r>
      <w:r w:rsidRPr="009A55C7">
        <w:rPr>
          <w:b/>
          <w:bCs/>
          <w:sz w:val="24"/>
          <w:szCs w:val="24"/>
        </w:rPr>
        <w:t xml:space="preserve"> </w:t>
      </w:r>
    </w:p>
    <w:p w14:paraId="03AC7AD0" w14:textId="77777777" w:rsidR="00F81F5E" w:rsidRDefault="00F81F5E"/>
    <w:p w14:paraId="0AF01F82" w14:textId="77777777" w:rsidR="00F81F5E" w:rsidRPr="009A55C7" w:rsidRDefault="00000000">
      <w:pPr>
        <w:rPr>
          <w:b/>
          <w:bCs/>
        </w:rPr>
      </w:pPr>
      <w:r w:rsidRPr="009A55C7">
        <w:rPr>
          <w:b/>
          <w:bCs/>
        </w:rPr>
        <w:t>1. PROJECT OVERVIEW</w:t>
      </w:r>
    </w:p>
    <w:p w14:paraId="3603D41C" w14:textId="63B4EDDF" w:rsidR="001077B7" w:rsidRPr="001077B7" w:rsidRDefault="001077B7" w:rsidP="001077B7">
      <w:pPr>
        <w:rPr>
          <w:lang w:val="en-IN"/>
        </w:rPr>
      </w:pPr>
      <w:r w:rsidRPr="001077B7">
        <w:rPr>
          <w:lang w:val="en-IN"/>
        </w:rPr>
        <w:t xml:space="preserve">A personal portfolio website designed and developed to showcase my skills, projects, education, and contact information in a professional and user-friendly way. The main objective of this project is to create an online presence and highlight my journey as a fresher in Full Stack Web </w:t>
      </w:r>
      <w:proofErr w:type="spellStart"/>
      <w:r w:rsidRPr="001077B7">
        <w:rPr>
          <w:lang w:val="en-IN"/>
        </w:rPr>
        <w:t>Development.This</w:t>
      </w:r>
      <w:proofErr w:type="spellEnd"/>
      <w:r w:rsidRPr="001077B7">
        <w:rPr>
          <w:lang w:val="en-IN"/>
        </w:rPr>
        <w:t xml:space="preserve"> portfolio includes multiple sections such as Home, About Me, Skills, Education,</w:t>
      </w:r>
      <w:r w:rsidRPr="001077B7">
        <w:rPr>
          <w:b/>
          <w:bCs/>
          <w:lang w:val="en-IN"/>
        </w:rPr>
        <w:t xml:space="preserve"> </w:t>
      </w:r>
      <w:r w:rsidRPr="001077B7">
        <w:rPr>
          <w:lang w:val="en-IN"/>
        </w:rPr>
        <w:t>Projects, and Contact. It is built using HTML, CSS</w:t>
      </w:r>
      <w:r>
        <w:rPr>
          <w:lang w:val="en-IN"/>
        </w:rPr>
        <w:t>.</w:t>
      </w:r>
    </w:p>
    <w:p w14:paraId="3CB8A550" w14:textId="77777777" w:rsidR="00F81F5E" w:rsidRDefault="00F81F5E"/>
    <w:p w14:paraId="12AAB15A" w14:textId="77777777" w:rsidR="00F81F5E" w:rsidRPr="009A55C7" w:rsidRDefault="00000000">
      <w:pPr>
        <w:rPr>
          <w:b/>
          <w:bCs/>
        </w:rPr>
      </w:pPr>
      <w:r w:rsidRPr="009A55C7">
        <w:rPr>
          <w:b/>
          <w:bCs/>
        </w:rPr>
        <w:t>2. OBJECTIVES</w:t>
      </w:r>
    </w:p>
    <w:p w14:paraId="6968034A" w14:textId="77777777" w:rsidR="001077B7" w:rsidRPr="001077B7" w:rsidRDefault="001077B7" w:rsidP="001077B7">
      <w:pPr>
        <w:numPr>
          <w:ilvl w:val="0"/>
          <w:numId w:val="10"/>
        </w:numPr>
        <w:rPr>
          <w:lang w:val="en-IN"/>
        </w:rPr>
      </w:pPr>
      <w:r w:rsidRPr="001077B7">
        <w:rPr>
          <w:lang w:val="en-IN"/>
        </w:rPr>
        <w:t xml:space="preserve">To build a professional online presence and showcase my profile. </w:t>
      </w:r>
    </w:p>
    <w:p w14:paraId="565312CF" w14:textId="77777777" w:rsidR="001077B7" w:rsidRPr="001077B7" w:rsidRDefault="001077B7" w:rsidP="001077B7">
      <w:pPr>
        <w:numPr>
          <w:ilvl w:val="0"/>
          <w:numId w:val="10"/>
        </w:numPr>
        <w:rPr>
          <w:lang w:val="en-IN"/>
        </w:rPr>
      </w:pPr>
      <w:r w:rsidRPr="001077B7">
        <w:rPr>
          <w:lang w:val="en-IN"/>
        </w:rPr>
        <w:t xml:space="preserve">To highlight my skills in HTML, CSS, and JavaScript. </w:t>
      </w:r>
    </w:p>
    <w:p w14:paraId="4C0582BD" w14:textId="77777777" w:rsidR="001077B7" w:rsidRPr="001077B7" w:rsidRDefault="001077B7" w:rsidP="001077B7">
      <w:pPr>
        <w:numPr>
          <w:ilvl w:val="0"/>
          <w:numId w:val="10"/>
        </w:numPr>
        <w:rPr>
          <w:lang w:val="en-IN"/>
        </w:rPr>
      </w:pPr>
      <w:r w:rsidRPr="001077B7">
        <w:rPr>
          <w:lang w:val="en-IN"/>
        </w:rPr>
        <w:t xml:space="preserve">To display my academic background, projects, and achievements in one place. </w:t>
      </w:r>
    </w:p>
    <w:p w14:paraId="0A7569F3" w14:textId="77777777" w:rsidR="001077B7" w:rsidRPr="001077B7" w:rsidRDefault="001077B7" w:rsidP="001077B7">
      <w:pPr>
        <w:numPr>
          <w:ilvl w:val="0"/>
          <w:numId w:val="10"/>
        </w:numPr>
        <w:rPr>
          <w:lang w:val="en-IN"/>
        </w:rPr>
      </w:pPr>
      <w:r w:rsidRPr="001077B7">
        <w:rPr>
          <w:lang w:val="en-IN"/>
        </w:rPr>
        <w:t xml:space="preserve">To present my work in an organized and attractive manner. </w:t>
      </w:r>
    </w:p>
    <w:p w14:paraId="556E4839" w14:textId="77777777" w:rsidR="001077B7" w:rsidRPr="001077B7" w:rsidRDefault="001077B7" w:rsidP="001077B7">
      <w:pPr>
        <w:numPr>
          <w:ilvl w:val="0"/>
          <w:numId w:val="10"/>
        </w:numPr>
        <w:rPr>
          <w:lang w:val="en-IN"/>
        </w:rPr>
      </w:pPr>
      <w:r w:rsidRPr="001077B7">
        <w:rPr>
          <w:lang w:val="en-IN"/>
        </w:rPr>
        <w:t xml:space="preserve">To improve my practical knowledge in Web Development. </w:t>
      </w:r>
    </w:p>
    <w:p w14:paraId="02D58E59" w14:textId="77777777" w:rsidR="001077B7" w:rsidRPr="001077B7" w:rsidRDefault="001077B7" w:rsidP="001077B7">
      <w:pPr>
        <w:numPr>
          <w:ilvl w:val="0"/>
          <w:numId w:val="10"/>
        </w:numPr>
        <w:rPr>
          <w:lang w:val="en-IN"/>
        </w:rPr>
      </w:pPr>
      <w:r w:rsidRPr="001077B7">
        <w:rPr>
          <w:lang w:val="en-IN"/>
        </w:rPr>
        <w:t xml:space="preserve">To create a responsive website that works on different devices. </w:t>
      </w:r>
    </w:p>
    <w:p w14:paraId="55C2A56D" w14:textId="77777777" w:rsidR="001077B7" w:rsidRPr="001077B7" w:rsidRDefault="001077B7" w:rsidP="001077B7">
      <w:pPr>
        <w:numPr>
          <w:ilvl w:val="0"/>
          <w:numId w:val="10"/>
        </w:numPr>
        <w:rPr>
          <w:lang w:val="en-IN"/>
        </w:rPr>
      </w:pPr>
      <w:r w:rsidRPr="001077B7">
        <w:rPr>
          <w:lang w:val="en-IN"/>
        </w:rPr>
        <w:t xml:space="preserve">To make it easier for recruiters and companies to know about my skills and experience. </w:t>
      </w:r>
    </w:p>
    <w:p w14:paraId="2751302D" w14:textId="77777777" w:rsidR="001077B7" w:rsidRPr="001077B7" w:rsidRDefault="001077B7" w:rsidP="001077B7">
      <w:pPr>
        <w:numPr>
          <w:ilvl w:val="0"/>
          <w:numId w:val="10"/>
        </w:numPr>
        <w:rPr>
          <w:lang w:val="en-IN"/>
        </w:rPr>
      </w:pPr>
      <w:r w:rsidRPr="001077B7">
        <w:rPr>
          <w:lang w:val="en-IN"/>
        </w:rPr>
        <w:t>To enhance my design, coding, and problem-solving abilities through project development</w:t>
      </w:r>
    </w:p>
    <w:p w14:paraId="198A217F" w14:textId="77777777" w:rsidR="001077B7" w:rsidRDefault="001077B7"/>
    <w:p w14:paraId="46B48A80" w14:textId="5215632A" w:rsidR="00F81F5E" w:rsidRPr="001077B7" w:rsidRDefault="00000000">
      <w:r w:rsidRPr="009A55C7">
        <w:rPr>
          <w:b/>
          <w:bCs/>
        </w:rPr>
        <w:t>3. TECHNOLOGIES USED</w:t>
      </w:r>
    </w:p>
    <w:p w14:paraId="173233A2" w14:textId="2F1673A8" w:rsidR="00F81F5E" w:rsidRDefault="00000000">
      <w:r>
        <w:t xml:space="preserve">Frontend: HTML5, CSS3 </w:t>
      </w:r>
    </w:p>
    <w:p w14:paraId="16497444" w14:textId="735E8D38" w:rsidR="00F81F5E" w:rsidRDefault="00000000">
      <w:r>
        <w:t xml:space="preserve">Tools: VS Code, Live Server </w:t>
      </w:r>
    </w:p>
    <w:p w14:paraId="289B5440" w14:textId="77777777" w:rsidR="001077B7" w:rsidRDefault="001077B7">
      <w:pPr>
        <w:rPr>
          <w:b/>
          <w:bCs/>
        </w:rPr>
      </w:pPr>
    </w:p>
    <w:p w14:paraId="532FA5D8" w14:textId="77777777" w:rsidR="001077B7" w:rsidRDefault="001077B7">
      <w:pPr>
        <w:rPr>
          <w:b/>
          <w:bCs/>
        </w:rPr>
      </w:pPr>
    </w:p>
    <w:p w14:paraId="1AFE0735" w14:textId="6333BEE8" w:rsidR="00F81F5E" w:rsidRPr="009A55C7" w:rsidRDefault="001077B7">
      <w:pPr>
        <w:rPr>
          <w:b/>
          <w:bCs/>
        </w:rPr>
      </w:pPr>
      <w:r>
        <w:rPr>
          <w:b/>
          <w:bCs/>
        </w:rPr>
        <w:lastRenderedPageBreak/>
        <w:t>4</w:t>
      </w:r>
      <w:r w:rsidRPr="009A55C7">
        <w:rPr>
          <w:b/>
          <w:bCs/>
        </w:rPr>
        <w:t>. PAGE-BY-PAGE DETAILED EXPLANATION</w:t>
      </w:r>
    </w:p>
    <w:p w14:paraId="1E674011" w14:textId="77777777" w:rsidR="00F81F5E" w:rsidRDefault="00F81F5E"/>
    <w:p w14:paraId="7A118E69" w14:textId="351AE16A" w:rsidR="00F81F5E" w:rsidRPr="009A55C7" w:rsidRDefault="00000000">
      <w:pPr>
        <w:rPr>
          <w:b/>
          <w:bCs/>
        </w:rPr>
      </w:pPr>
      <w:r w:rsidRPr="009A55C7">
        <w:rPr>
          <w:b/>
          <w:bCs/>
        </w:rPr>
        <w:t xml:space="preserve">1 </w:t>
      </w:r>
      <w:r w:rsidR="000129A3">
        <w:rPr>
          <w:b/>
          <w:bCs/>
        </w:rPr>
        <w:t>Home</w:t>
      </w:r>
      <w:r w:rsidRPr="009A55C7">
        <w:rPr>
          <w:b/>
          <w:bCs/>
        </w:rPr>
        <w:t xml:space="preserve">.html </w:t>
      </w:r>
    </w:p>
    <w:p w14:paraId="57C161E1" w14:textId="77777777" w:rsidR="000129A3" w:rsidRDefault="000129A3">
      <w:r w:rsidRPr="000129A3">
        <w:t>The Home page is the main entry point of the portfolio website. It provides a brief introduction about me, including my name, role, and career interests in Full Stack Web Development. It also contains the navigation menu for accessing other sections such as About, Skills, Education, Projects, and Contact. This page is designed to create a strong first impression and give visitors a quick overview of my profile.</w:t>
      </w:r>
    </w:p>
    <w:p w14:paraId="316C8D9B" w14:textId="383B5890" w:rsidR="009A55C7" w:rsidRDefault="009A55C7">
      <w:pPr>
        <w:rPr>
          <w:b/>
          <w:bCs/>
        </w:rPr>
      </w:pPr>
      <w:r w:rsidRPr="009A55C7">
        <w:rPr>
          <w:b/>
          <w:bCs/>
        </w:rPr>
        <w:t>Code:</w:t>
      </w:r>
    </w:p>
    <w:tbl>
      <w:tblPr>
        <w:tblStyle w:val="TableGrid"/>
        <w:tblW w:w="0" w:type="auto"/>
        <w:tblLook w:val="04A0" w:firstRow="1" w:lastRow="0" w:firstColumn="1" w:lastColumn="0" w:noHBand="0" w:noVBand="1"/>
      </w:tblPr>
      <w:tblGrid>
        <w:gridCol w:w="8856"/>
      </w:tblGrid>
      <w:tr w:rsidR="009A55C7" w14:paraId="0247B3F2" w14:textId="77777777" w:rsidTr="009A55C7">
        <w:tc>
          <w:tcPr>
            <w:tcW w:w="8856" w:type="dxa"/>
          </w:tcPr>
          <w:p w14:paraId="7A087638" w14:textId="7EF19E0E" w:rsidR="00D75BFC" w:rsidRPr="00710119" w:rsidRDefault="00D75BFC" w:rsidP="00D75BFC">
            <w:pPr>
              <w:rPr>
                <w:lang w:val="en-IN"/>
              </w:rPr>
            </w:pPr>
            <w:r w:rsidRPr="00710119">
              <w:rPr>
                <w:lang w:val="en-IN"/>
              </w:rPr>
              <w:t>               </w:t>
            </w:r>
          </w:p>
          <w:p w14:paraId="0BABB92F" w14:textId="77777777" w:rsidR="00710119" w:rsidRPr="00710119" w:rsidRDefault="00710119" w:rsidP="00710119">
            <w:pPr>
              <w:rPr>
                <w:lang w:val="en-IN"/>
              </w:rPr>
            </w:pPr>
            <w:r w:rsidRPr="00710119">
              <w:rPr>
                <w:lang w:val="en-IN"/>
              </w:rPr>
              <w:t>&lt;!DOCTYPE html&gt;</w:t>
            </w:r>
          </w:p>
          <w:p w14:paraId="55EBE41D" w14:textId="77777777" w:rsidR="00710119" w:rsidRPr="00710119" w:rsidRDefault="00710119" w:rsidP="00710119">
            <w:pPr>
              <w:rPr>
                <w:lang w:val="en-IN"/>
              </w:rPr>
            </w:pPr>
            <w:r w:rsidRPr="00710119">
              <w:rPr>
                <w:lang w:val="en-IN"/>
              </w:rPr>
              <w:t>&lt;html lang="</w:t>
            </w:r>
            <w:proofErr w:type="spellStart"/>
            <w:r w:rsidRPr="00710119">
              <w:rPr>
                <w:lang w:val="en-IN"/>
              </w:rPr>
              <w:t>en</w:t>
            </w:r>
            <w:proofErr w:type="spellEnd"/>
            <w:r w:rsidRPr="00710119">
              <w:rPr>
                <w:lang w:val="en-IN"/>
              </w:rPr>
              <w:t>"&gt;</w:t>
            </w:r>
          </w:p>
          <w:p w14:paraId="559B1489" w14:textId="77777777" w:rsidR="00710119" w:rsidRPr="00710119" w:rsidRDefault="00710119" w:rsidP="00710119">
            <w:pPr>
              <w:rPr>
                <w:lang w:val="en-IN"/>
              </w:rPr>
            </w:pPr>
            <w:r w:rsidRPr="00710119">
              <w:rPr>
                <w:lang w:val="en-IN"/>
              </w:rPr>
              <w:t>&lt;head&gt;</w:t>
            </w:r>
          </w:p>
          <w:p w14:paraId="396FAA1B" w14:textId="77777777" w:rsidR="00710119" w:rsidRPr="00710119" w:rsidRDefault="00710119" w:rsidP="00710119">
            <w:pPr>
              <w:rPr>
                <w:lang w:val="en-IN"/>
              </w:rPr>
            </w:pPr>
            <w:r w:rsidRPr="00710119">
              <w:rPr>
                <w:lang w:val="en-IN"/>
              </w:rPr>
              <w:t>    &lt;meta charset="UTF-8"&gt;</w:t>
            </w:r>
          </w:p>
          <w:p w14:paraId="0BDD9B96" w14:textId="77777777" w:rsidR="00710119" w:rsidRPr="00710119" w:rsidRDefault="00710119" w:rsidP="00710119">
            <w:pPr>
              <w:rPr>
                <w:lang w:val="en-IN"/>
              </w:rPr>
            </w:pPr>
            <w:r w:rsidRPr="00710119">
              <w:rPr>
                <w:lang w:val="en-IN"/>
              </w:rPr>
              <w:t>    &lt;meta name="viewport" content="width=device-width, initial-scale=1.0"&gt;</w:t>
            </w:r>
          </w:p>
          <w:p w14:paraId="4FA691CC" w14:textId="77777777" w:rsidR="00710119" w:rsidRPr="00710119" w:rsidRDefault="00710119" w:rsidP="00710119">
            <w:pPr>
              <w:rPr>
                <w:lang w:val="en-IN"/>
              </w:rPr>
            </w:pPr>
            <w:r w:rsidRPr="00710119">
              <w:rPr>
                <w:lang w:val="en-IN"/>
              </w:rPr>
              <w:t>    &lt;title&gt;Document&lt;/title&gt;</w:t>
            </w:r>
          </w:p>
          <w:p w14:paraId="443423D0" w14:textId="77777777" w:rsidR="00710119" w:rsidRPr="00710119" w:rsidRDefault="00710119" w:rsidP="00710119">
            <w:pPr>
              <w:rPr>
                <w:lang w:val="en-IN"/>
              </w:rPr>
            </w:pPr>
            <w:r w:rsidRPr="00710119">
              <w:rPr>
                <w:lang w:val="en-IN"/>
              </w:rPr>
              <w:t>    &lt;style&gt;</w:t>
            </w:r>
          </w:p>
          <w:p w14:paraId="1F4EC133" w14:textId="77777777" w:rsidR="00710119" w:rsidRPr="00710119" w:rsidRDefault="00710119" w:rsidP="00710119">
            <w:pPr>
              <w:rPr>
                <w:lang w:val="en-IN"/>
              </w:rPr>
            </w:pPr>
            <w:r w:rsidRPr="00710119">
              <w:rPr>
                <w:lang w:val="en-IN"/>
              </w:rPr>
              <w:t>        .</w:t>
            </w:r>
            <w:proofErr w:type="gramStart"/>
            <w:r w:rsidRPr="00710119">
              <w:rPr>
                <w:lang w:val="en-IN"/>
              </w:rPr>
              <w:t>container{</w:t>
            </w:r>
            <w:proofErr w:type="gramEnd"/>
          </w:p>
          <w:p w14:paraId="2B5684D1" w14:textId="77777777" w:rsidR="00710119" w:rsidRPr="00710119" w:rsidRDefault="00710119" w:rsidP="00710119">
            <w:pPr>
              <w:rPr>
                <w:lang w:val="en-IN"/>
              </w:rPr>
            </w:pPr>
            <w:r w:rsidRPr="00710119">
              <w:rPr>
                <w:lang w:val="en-IN"/>
              </w:rPr>
              <w:t>            height: 100vh;</w:t>
            </w:r>
          </w:p>
          <w:p w14:paraId="3131FDC0" w14:textId="77777777" w:rsidR="00710119" w:rsidRPr="00710119" w:rsidRDefault="00710119" w:rsidP="00710119">
            <w:pPr>
              <w:rPr>
                <w:lang w:val="en-IN"/>
              </w:rPr>
            </w:pPr>
            <w:r w:rsidRPr="00710119">
              <w:rPr>
                <w:lang w:val="en-IN"/>
              </w:rPr>
              <w:t>            /* display: flex;</w:t>
            </w:r>
          </w:p>
          <w:p w14:paraId="65E06E96" w14:textId="77777777" w:rsidR="00710119" w:rsidRPr="00710119" w:rsidRDefault="00710119" w:rsidP="00710119">
            <w:pPr>
              <w:rPr>
                <w:lang w:val="en-IN"/>
              </w:rPr>
            </w:pPr>
            <w:r w:rsidRPr="00710119">
              <w:rPr>
                <w:lang w:val="en-IN"/>
              </w:rPr>
              <w:t xml:space="preserve">            justify-content: </w:t>
            </w:r>
            <w:proofErr w:type="spellStart"/>
            <w:r w:rsidRPr="00710119">
              <w:rPr>
                <w:lang w:val="en-IN"/>
              </w:rPr>
              <w:t>center</w:t>
            </w:r>
            <w:proofErr w:type="spellEnd"/>
            <w:r w:rsidRPr="00710119">
              <w:rPr>
                <w:lang w:val="en-IN"/>
              </w:rPr>
              <w:t>;</w:t>
            </w:r>
          </w:p>
          <w:p w14:paraId="6DFF6767" w14:textId="77777777" w:rsidR="00710119" w:rsidRPr="00710119" w:rsidRDefault="00710119" w:rsidP="00710119">
            <w:pPr>
              <w:rPr>
                <w:lang w:val="en-IN"/>
              </w:rPr>
            </w:pPr>
            <w:r w:rsidRPr="00710119">
              <w:rPr>
                <w:lang w:val="en-IN"/>
              </w:rPr>
              <w:t>            align-items: start;</w:t>
            </w:r>
          </w:p>
          <w:p w14:paraId="7A2EBE5E" w14:textId="77777777" w:rsidR="00710119" w:rsidRPr="00710119" w:rsidRDefault="00710119" w:rsidP="00710119">
            <w:pPr>
              <w:rPr>
                <w:lang w:val="en-IN"/>
              </w:rPr>
            </w:pPr>
            <w:r w:rsidRPr="00710119">
              <w:rPr>
                <w:lang w:val="en-IN"/>
              </w:rPr>
              <w:t>             */</w:t>
            </w:r>
          </w:p>
          <w:p w14:paraId="6E4A2856" w14:textId="77777777" w:rsidR="00710119" w:rsidRPr="00710119" w:rsidRDefault="00710119" w:rsidP="00710119">
            <w:pPr>
              <w:rPr>
                <w:lang w:val="en-IN"/>
              </w:rPr>
            </w:pPr>
            <w:r w:rsidRPr="00710119">
              <w:rPr>
                <w:lang w:val="en-IN"/>
              </w:rPr>
              <w:t>             padding: 50px;</w:t>
            </w:r>
          </w:p>
          <w:p w14:paraId="2DFA65C0" w14:textId="77777777" w:rsidR="00710119" w:rsidRPr="00710119" w:rsidRDefault="00710119" w:rsidP="00710119">
            <w:pPr>
              <w:rPr>
                <w:lang w:val="en-IN"/>
              </w:rPr>
            </w:pPr>
            <w:r w:rsidRPr="00710119">
              <w:rPr>
                <w:lang w:val="en-IN"/>
              </w:rPr>
              <w:t>        }</w:t>
            </w:r>
          </w:p>
          <w:p w14:paraId="7A1E4FFD" w14:textId="77777777" w:rsidR="00710119" w:rsidRPr="00710119" w:rsidRDefault="00710119" w:rsidP="00710119">
            <w:pPr>
              <w:rPr>
                <w:lang w:val="en-IN"/>
              </w:rPr>
            </w:pPr>
            <w:r w:rsidRPr="00710119">
              <w:rPr>
                <w:lang w:val="en-IN"/>
              </w:rPr>
              <w:t xml:space="preserve">     nav </w:t>
            </w:r>
            <w:proofErr w:type="gramStart"/>
            <w:r w:rsidRPr="00710119">
              <w:rPr>
                <w:lang w:val="en-IN"/>
              </w:rPr>
              <w:t>a{</w:t>
            </w:r>
            <w:proofErr w:type="gramEnd"/>
          </w:p>
          <w:p w14:paraId="77EF838F" w14:textId="77777777" w:rsidR="00710119" w:rsidRPr="00710119" w:rsidRDefault="00710119" w:rsidP="00710119">
            <w:pPr>
              <w:rPr>
                <w:lang w:val="en-IN"/>
              </w:rPr>
            </w:pPr>
            <w:r w:rsidRPr="00710119">
              <w:rPr>
                <w:lang w:val="en-IN"/>
              </w:rPr>
              <w:t xml:space="preserve">            text-align: </w:t>
            </w:r>
            <w:proofErr w:type="spellStart"/>
            <w:r w:rsidRPr="00710119">
              <w:rPr>
                <w:lang w:val="en-IN"/>
              </w:rPr>
              <w:t>center</w:t>
            </w:r>
            <w:proofErr w:type="spellEnd"/>
            <w:r w:rsidRPr="00710119">
              <w:rPr>
                <w:lang w:val="en-IN"/>
              </w:rPr>
              <w:t>;</w:t>
            </w:r>
          </w:p>
          <w:p w14:paraId="3A96FF75" w14:textId="77777777" w:rsidR="00710119" w:rsidRPr="00710119" w:rsidRDefault="00710119" w:rsidP="00710119">
            <w:pPr>
              <w:rPr>
                <w:lang w:val="en-IN"/>
              </w:rPr>
            </w:pPr>
            <w:r w:rsidRPr="00710119">
              <w:rPr>
                <w:lang w:val="en-IN"/>
              </w:rPr>
              <w:t>            text-decoration-line: none;</w:t>
            </w:r>
          </w:p>
          <w:p w14:paraId="4DD304BE" w14:textId="77777777" w:rsidR="00710119" w:rsidRPr="00710119" w:rsidRDefault="00710119" w:rsidP="00710119">
            <w:pPr>
              <w:rPr>
                <w:lang w:val="en-IN"/>
              </w:rPr>
            </w:pPr>
            <w:r w:rsidRPr="00710119">
              <w:rPr>
                <w:lang w:val="en-IN"/>
              </w:rPr>
              <w:t>            padding-top: 50px;</w:t>
            </w:r>
          </w:p>
          <w:p w14:paraId="3369D3AD" w14:textId="77777777" w:rsidR="00710119" w:rsidRPr="00710119" w:rsidRDefault="00710119" w:rsidP="00710119">
            <w:pPr>
              <w:rPr>
                <w:lang w:val="en-IN"/>
              </w:rPr>
            </w:pPr>
            <w:r w:rsidRPr="00710119">
              <w:rPr>
                <w:lang w:val="en-IN"/>
              </w:rPr>
              <w:t xml:space="preserve">            </w:t>
            </w:r>
            <w:proofErr w:type="spellStart"/>
            <w:proofErr w:type="gramStart"/>
            <w:r w:rsidRPr="00710119">
              <w:rPr>
                <w:lang w:val="en-IN"/>
              </w:rPr>
              <w:t>color</w:t>
            </w:r>
            <w:proofErr w:type="spellEnd"/>
            <w:r w:rsidRPr="00710119">
              <w:rPr>
                <w:lang w:val="en-IN"/>
              </w:rPr>
              <w:t>:#</w:t>
            </w:r>
            <w:proofErr w:type="gramEnd"/>
            <w:r w:rsidRPr="00710119">
              <w:rPr>
                <w:lang w:val="en-IN"/>
              </w:rPr>
              <w:t>67A2C5;</w:t>
            </w:r>
          </w:p>
          <w:p w14:paraId="7DEA67D7" w14:textId="77777777" w:rsidR="00710119" w:rsidRPr="00710119" w:rsidRDefault="00710119" w:rsidP="00710119">
            <w:pPr>
              <w:rPr>
                <w:lang w:val="en-IN"/>
              </w:rPr>
            </w:pPr>
            <w:r w:rsidRPr="00710119">
              <w:rPr>
                <w:lang w:val="en-IN"/>
              </w:rPr>
              <w:t>            font-size: 20px;</w:t>
            </w:r>
          </w:p>
          <w:p w14:paraId="249E94B3" w14:textId="77777777" w:rsidR="00710119" w:rsidRPr="00710119" w:rsidRDefault="00710119" w:rsidP="00710119">
            <w:pPr>
              <w:rPr>
                <w:lang w:val="en-IN"/>
              </w:rPr>
            </w:pPr>
            <w:r w:rsidRPr="00710119">
              <w:rPr>
                <w:lang w:val="en-IN"/>
              </w:rPr>
              <w:t>        }</w:t>
            </w:r>
          </w:p>
          <w:p w14:paraId="72BB5896" w14:textId="77777777" w:rsidR="00710119" w:rsidRPr="00710119" w:rsidRDefault="00710119" w:rsidP="00710119">
            <w:pPr>
              <w:rPr>
                <w:lang w:val="en-IN"/>
              </w:rPr>
            </w:pPr>
            <w:r w:rsidRPr="00710119">
              <w:rPr>
                <w:lang w:val="en-IN"/>
              </w:rPr>
              <w:t>        nav {padding-top: 30px;}</w:t>
            </w:r>
          </w:p>
          <w:p w14:paraId="1842703A" w14:textId="77777777" w:rsidR="00710119" w:rsidRPr="00710119" w:rsidRDefault="00710119" w:rsidP="00710119">
            <w:pPr>
              <w:rPr>
                <w:lang w:val="en-IN"/>
              </w:rPr>
            </w:pPr>
            <w:r w:rsidRPr="00710119">
              <w:rPr>
                <w:lang w:val="en-IN"/>
              </w:rPr>
              <w:t>        #</w:t>
            </w:r>
            <w:proofErr w:type="gramStart"/>
            <w:r w:rsidRPr="00710119">
              <w:rPr>
                <w:lang w:val="en-IN"/>
              </w:rPr>
              <w:t>one{</w:t>
            </w:r>
            <w:proofErr w:type="gramEnd"/>
          </w:p>
          <w:p w14:paraId="47D80CC1" w14:textId="77777777" w:rsidR="00710119" w:rsidRPr="00710119" w:rsidRDefault="00710119" w:rsidP="00710119">
            <w:pPr>
              <w:rPr>
                <w:lang w:val="en-IN"/>
              </w:rPr>
            </w:pPr>
            <w:r w:rsidRPr="00710119">
              <w:rPr>
                <w:lang w:val="en-IN"/>
              </w:rPr>
              <w:t xml:space="preserve">            </w:t>
            </w:r>
            <w:proofErr w:type="spellStart"/>
            <w:r w:rsidRPr="00710119">
              <w:rPr>
                <w:lang w:val="en-IN"/>
              </w:rPr>
              <w:t>color</w:t>
            </w:r>
            <w:proofErr w:type="spellEnd"/>
            <w:r w:rsidRPr="00710119">
              <w:rPr>
                <w:lang w:val="en-IN"/>
              </w:rPr>
              <w:t>: #e3550e;</w:t>
            </w:r>
          </w:p>
          <w:p w14:paraId="466E1DFB" w14:textId="77777777" w:rsidR="00710119" w:rsidRPr="00710119" w:rsidRDefault="00710119" w:rsidP="00710119">
            <w:pPr>
              <w:rPr>
                <w:lang w:val="en-IN"/>
              </w:rPr>
            </w:pPr>
            <w:r w:rsidRPr="00710119">
              <w:rPr>
                <w:lang w:val="en-IN"/>
              </w:rPr>
              <w:t xml:space="preserve">            text-align: </w:t>
            </w:r>
            <w:proofErr w:type="spellStart"/>
            <w:r w:rsidRPr="00710119">
              <w:rPr>
                <w:lang w:val="en-IN"/>
              </w:rPr>
              <w:t>center</w:t>
            </w:r>
            <w:proofErr w:type="spellEnd"/>
            <w:r w:rsidRPr="00710119">
              <w:rPr>
                <w:lang w:val="en-IN"/>
              </w:rPr>
              <w:t>;</w:t>
            </w:r>
          </w:p>
          <w:p w14:paraId="0981062C" w14:textId="77777777" w:rsidR="00710119" w:rsidRPr="00710119" w:rsidRDefault="00710119" w:rsidP="00710119">
            <w:pPr>
              <w:rPr>
                <w:lang w:val="en-IN"/>
              </w:rPr>
            </w:pPr>
            <w:r w:rsidRPr="00710119">
              <w:rPr>
                <w:lang w:val="en-IN"/>
              </w:rPr>
              <w:t>            font-size: 20px;</w:t>
            </w:r>
          </w:p>
          <w:p w14:paraId="35D66D3F" w14:textId="77777777" w:rsidR="00710119" w:rsidRPr="00710119" w:rsidRDefault="00710119" w:rsidP="00710119">
            <w:pPr>
              <w:rPr>
                <w:lang w:val="en-IN"/>
              </w:rPr>
            </w:pPr>
            <w:r w:rsidRPr="00710119">
              <w:rPr>
                <w:lang w:val="en-IN"/>
              </w:rPr>
              <w:t xml:space="preserve">            </w:t>
            </w:r>
            <w:proofErr w:type="spellStart"/>
            <w:r w:rsidRPr="00710119">
              <w:rPr>
                <w:lang w:val="en-IN"/>
              </w:rPr>
              <w:t>background-</w:t>
            </w:r>
            <w:proofErr w:type="gramStart"/>
            <w:r w:rsidRPr="00710119">
              <w:rPr>
                <w:lang w:val="en-IN"/>
              </w:rPr>
              <w:t>color:black</w:t>
            </w:r>
            <w:proofErr w:type="spellEnd"/>
            <w:proofErr w:type="gramEnd"/>
            <w:r w:rsidRPr="00710119">
              <w:rPr>
                <w:lang w:val="en-IN"/>
              </w:rPr>
              <w:t>;</w:t>
            </w:r>
          </w:p>
          <w:p w14:paraId="7E29EA9E" w14:textId="77777777" w:rsidR="00710119" w:rsidRPr="00710119" w:rsidRDefault="00710119" w:rsidP="00710119">
            <w:pPr>
              <w:rPr>
                <w:lang w:val="en-IN"/>
              </w:rPr>
            </w:pPr>
            <w:r w:rsidRPr="00710119">
              <w:rPr>
                <w:lang w:val="en-IN"/>
              </w:rPr>
              <w:t>        }</w:t>
            </w:r>
          </w:p>
          <w:p w14:paraId="291A9C59" w14:textId="77777777" w:rsidR="00710119" w:rsidRPr="00710119" w:rsidRDefault="00710119" w:rsidP="00710119">
            <w:pPr>
              <w:rPr>
                <w:lang w:val="en-IN"/>
              </w:rPr>
            </w:pPr>
            <w:r w:rsidRPr="00710119">
              <w:rPr>
                <w:lang w:val="en-IN"/>
              </w:rPr>
              <w:t>        #</w:t>
            </w:r>
            <w:proofErr w:type="gramStart"/>
            <w:r w:rsidRPr="00710119">
              <w:rPr>
                <w:lang w:val="en-IN"/>
              </w:rPr>
              <w:t>two{</w:t>
            </w:r>
            <w:proofErr w:type="gramEnd"/>
          </w:p>
          <w:p w14:paraId="7CECBA00" w14:textId="77777777" w:rsidR="00710119" w:rsidRPr="00710119" w:rsidRDefault="00710119" w:rsidP="00710119">
            <w:pPr>
              <w:rPr>
                <w:lang w:val="en-IN"/>
              </w:rPr>
            </w:pPr>
            <w:r w:rsidRPr="00710119">
              <w:rPr>
                <w:lang w:val="en-IN"/>
              </w:rPr>
              <w:t xml:space="preserve">            </w:t>
            </w:r>
            <w:proofErr w:type="spellStart"/>
            <w:proofErr w:type="gramStart"/>
            <w:r w:rsidRPr="00710119">
              <w:rPr>
                <w:lang w:val="en-IN"/>
              </w:rPr>
              <w:t>color</w:t>
            </w:r>
            <w:proofErr w:type="spellEnd"/>
            <w:r w:rsidRPr="00710119">
              <w:rPr>
                <w:lang w:val="en-IN"/>
              </w:rPr>
              <w:t>:#</w:t>
            </w:r>
            <w:proofErr w:type="gramEnd"/>
            <w:r w:rsidRPr="00710119">
              <w:rPr>
                <w:lang w:val="en-IN"/>
              </w:rPr>
              <w:t>FFCA95;</w:t>
            </w:r>
          </w:p>
          <w:p w14:paraId="20A890A2" w14:textId="77777777" w:rsidR="00710119" w:rsidRPr="00710119" w:rsidRDefault="00710119" w:rsidP="00710119">
            <w:pPr>
              <w:rPr>
                <w:lang w:val="en-IN"/>
              </w:rPr>
            </w:pPr>
            <w:r w:rsidRPr="00710119">
              <w:rPr>
                <w:lang w:val="en-IN"/>
              </w:rPr>
              <w:t xml:space="preserve">            text-align: </w:t>
            </w:r>
            <w:proofErr w:type="spellStart"/>
            <w:r w:rsidRPr="00710119">
              <w:rPr>
                <w:lang w:val="en-IN"/>
              </w:rPr>
              <w:t>center</w:t>
            </w:r>
            <w:proofErr w:type="spellEnd"/>
            <w:r w:rsidRPr="00710119">
              <w:rPr>
                <w:lang w:val="en-IN"/>
              </w:rPr>
              <w:t>;</w:t>
            </w:r>
          </w:p>
          <w:p w14:paraId="7DC1496D" w14:textId="77777777" w:rsidR="00710119" w:rsidRPr="00710119" w:rsidRDefault="00710119" w:rsidP="00710119">
            <w:pPr>
              <w:rPr>
                <w:lang w:val="en-IN"/>
              </w:rPr>
            </w:pPr>
            <w:r w:rsidRPr="00710119">
              <w:rPr>
                <w:lang w:val="en-IN"/>
              </w:rPr>
              <w:t>            font-size: 30px;</w:t>
            </w:r>
          </w:p>
          <w:p w14:paraId="7B2ACBBC" w14:textId="77777777" w:rsidR="00710119" w:rsidRPr="00710119" w:rsidRDefault="00710119" w:rsidP="00710119">
            <w:pPr>
              <w:rPr>
                <w:lang w:val="en-IN"/>
              </w:rPr>
            </w:pPr>
            <w:r w:rsidRPr="00710119">
              <w:rPr>
                <w:lang w:val="en-IN"/>
              </w:rPr>
              <w:t>            font-weight: bolder;</w:t>
            </w:r>
          </w:p>
          <w:p w14:paraId="33D6F64A" w14:textId="77777777" w:rsidR="00710119" w:rsidRPr="00710119" w:rsidRDefault="00710119" w:rsidP="00710119">
            <w:pPr>
              <w:rPr>
                <w:lang w:val="en-IN"/>
              </w:rPr>
            </w:pPr>
            <w:r w:rsidRPr="00710119">
              <w:rPr>
                <w:lang w:val="en-IN"/>
              </w:rPr>
              <w:lastRenderedPageBreak/>
              <w:t>        }</w:t>
            </w:r>
          </w:p>
          <w:p w14:paraId="58B34C9F" w14:textId="77777777" w:rsidR="00710119" w:rsidRPr="00710119" w:rsidRDefault="00710119" w:rsidP="00710119">
            <w:pPr>
              <w:rPr>
                <w:lang w:val="en-IN"/>
              </w:rPr>
            </w:pPr>
            <w:r w:rsidRPr="00710119">
              <w:rPr>
                <w:lang w:val="en-IN"/>
              </w:rPr>
              <w:t>        #</w:t>
            </w:r>
            <w:proofErr w:type="gramStart"/>
            <w:r w:rsidRPr="00710119">
              <w:rPr>
                <w:lang w:val="en-IN"/>
              </w:rPr>
              <w:t>three{</w:t>
            </w:r>
            <w:proofErr w:type="gramEnd"/>
          </w:p>
          <w:p w14:paraId="718F647F" w14:textId="77777777" w:rsidR="00710119" w:rsidRPr="00710119" w:rsidRDefault="00710119" w:rsidP="00710119">
            <w:pPr>
              <w:rPr>
                <w:lang w:val="en-IN"/>
              </w:rPr>
            </w:pPr>
            <w:r w:rsidRPr="00710119">
              <w:rPr>
                <w:lang w:val="en-IN"/>
              </w:rPr>
              <w:t xml:space="preserve">            text-align: </w:t>
            </w:r>
            <w:proofErr w:type="spellStart"/>
            <w:r w:rsidRPr="00710119">
              <w:rPr>
                <w:lang w:val="en-IN"/>
              </w:rPr>
              <w:t>center</w:t>
            </w:r>
            <w:proofErr w:type="spellEnd"/>
            <w:r w:rsidRPr="00710119">
              <w:rPr>
                <w:lang w:val="en-IN"/>
              </w:rPr>
              <w:t>;</w:t>
            </w:r>
          </w:p>
          <w:p w14:paraId="250F5C31" w14:textId="77777777" w:rsidR="00710119" w:rsidRPr="00710119" w:rsidRDefault="00710119" w:rsidP="00710119">
            <w:pPr>
              <w:rPr>
                <w:lang w:val="en-IN"/>
              </w:rPr>
            </w:pPr>
            <w:r w:rsidRPr="00710119">
              <w:rPr>
                <w:lang w:val="en-IN"/>
              </w:rPr>
              <w:t>            font-weight: lighter;</w:t>
            </w:r>
          </w:p>
          <w:p w14:paraId="5950879C" w14:textId="77777777" w:rsidR="00710119" w:rsidRPr="00710119" w:rsidRDefault="00710119" w:rsidP="00710119">
            <w:pPr>
              <w:rPr>
                <w:lang w:val="en-IN"/>
              </w:rPr>
            </w:pPr>
            <w:r w:rsidRPr="00710119">
              <w:rPr>
                <w:lang w:val="en-IN"/>
              </w:rPr>
              <w:t>            font-size: large;</w:t>
            </w:r>
          </w:p>
          <w:p w14:paraId="016F5447" w14:textId="77777777" w:rsidR="00710119" w:rsidRPr="00710119" w:rsidRDefault="00710119" w:rsidP="00710119">
            <w:pPr>
              <w:rPr>
                <w:lang w:val="en-IN"/>
              </w:rPr>
            </w:pPr>
            <w:r w:rsidRPr="00710119">
              <w:rPr>
                <w:lang w:val="en-IN"/>
              </w:rPr>
              <w:t xml:space="preserve">            </w:t>
            </w:r>
            <w:proofErr w:type="spellStart"/>
            <w:r w:rsidRPr="00710119">
              <w:rPr>
                <w:lang w:val="en-IN"/>
              </w:rPr>
              <w:t>color</w:t>
            </w:r>
            <w:proofErr w:type="spellEnd"/>
            <w:r w:rsidRPr="00710119">
              <w:rPr>
                <w:lang w:val="en-IN"/>
              </w:rPr>
              <w:t>: #fff;</w:t>
            </w:r>
          </w:p>
          <w:p w14:paraId="2700CAC9" w14:textId="77777777" w:rsidR="00710119" w:rsidRPr="00710119" w:rsidRDefault="00710119" w:rsidP="00710119">
            <w:pPr>
              <w:rPr>
                <w:lang w:val="en-IN"/>
              </w:rPr>
            </w:pPr>
            <w:r w:rsidRPr="00710119">
              <w:rPr>
                <w:lang w:val="en-IN"/>
              </w:rPr>
              <w:t>        }</w:t>
            </w:r>
          </w:p>
          <w:p w14:paraId="64705430" w14:textId="77777777" w:rsidR="00710119" w:rsidRPr="00710119" w:rsidRDefault="00710119" w:rsidP="00710119">
            <w:pPr>
              <w:rPr>
                <w:lang w:val="en-IN"/>
              </w:rPr>
            </w:pPr>
            <w:r w:rsidRPr="00710119">
              <w:rPr>
                <w:lang w:val="en-IN"/>
              </w:rPr>
              <w:t>        &lt;/style&gt;</w:t>
            </w:r>
          </w:p>
          <w:p w14:paraId="445AB29B" w14:textId="77777777" w:rsidR="00710119" w:rsidRPr="00710119" w:rsidRDefault="00710119" w:rsidP="00710119">
            <w:pPr>
              <w:rPr>
                <w:lang w:val="en-IN"/>
              </w:rPr>
            </w:pPr>
            <w:r w:rsidRPr="00710119">
              <w:rPr>
                <w:lang w:val="en-IN"/>
              </w:rPr>
              <w:t>&lt;/head&gt;</w:t>
            </w:r>
          </w:p>
          <w:p w14:paraId="6682BB86" w14:textId="77777777" w:rsidR="00710119" w:rsidRPr="00710119" w:rsidRDefault="00710119" w:rsidP="00710119">
            <w:pPr>
              <w:rPr>
                <w:lang w:val="en-IN"/>
              </w:rPr>
            </w:pPr>
            <w:r w:rsidRPr="00710119">
              <w:rPr>
                <w:lang w:val="en-IN"/>
              </w:rPr>
              <w:t>&lt;body style="background-</w:t>
            </w:r>
            <w:proofErr w:type="spellStart"/>
            <w:proofErr w:type="gramStart"/>
            <w:r w:rsidRPr="00710119">
              <w:rPr>
                <w:lang w:val="en-IN"/>
              </w:rPr>
              <w:t>color</w:t>
            </w:r>
            <w:proofErr w:type="spellEnd"/>
            <w:r w:rsidRPr="00710119">
              <w:rPr>
                <w:lang w:val="en-IN"/>
              </w:rPr>
              <w:t>:#</w:t>
            </w:r>
            <w:proofErr w:type="gramEnd"/>
            <w:r w:rsidRPr="00710119">
              <w:rPr>
                <w:lang w:val="en-IN"/>
              </w:rPr>
              <w:t>FF9D9D"&gt;</w:t>
            </w:r>
          </w:p>
          <w:p w14:paraId="4060EE01" w14:textId="77777777" w:rsidR="00710119" w:rsidRPr="00710119" w:rsidRDefault="00710119" w:rsidP="00710119">
            <w:pPr>
              <w:rPr>
                <w:lang w:val="en-IN"/>
              </w:rPr>
            </w:pPr>
            <w:r w:rsidRPr="00710119">
              <w:rPr>
                <w:lang w:val="en-IN"/>
              </w:rPr>
              <w:t>     &lt;nav align="</w:t>
            </w:r>
            <w:proofErr w:type="spellStart"/>
            <w:r w:rsidRPr="00710119">
              <w:rPr>
                <w:lang w:val="en-IN"/>
              </w:rPr>
              <w:t>center</w:t>
            </w:r>
            <w:proofErr w:type="spellEnd"/>
            <w:r w:rsidRPr="00710119">
              <w:rPr>
                <w:lang w:val="en-IN"/>
              </w:rPr>
              <w:t>"&gt;</w:t>
            </w:r>
          </w:p>
          <w:p w14:paraId="61976C89" w14:textId="77777777" w:rsidR="00710119" w:rsidRPr="00710119" w:rsidRDefault="00710119" w:rsidP="00710119">
            <w:pPr>
              <w:rPr>
                <w:lang w:val="en-IN"/>
              </w:rPr>
            </w:pPr>
            <w:r w:rsidRPr="00710119">
              <w:rPr>
                <w:lang w:val="en-IN"/>
              </w:rPr>
              <w:t xml:space="preserve">        &lt;a </w:t>
            </w:r>
            <w:proofErr w:type="spellStart"/>
            <w:r w:rsidRPr="00710119">
              <w:rPr>
                <w:lang w:val="en-IN"/>
              </w:rPr>
              <w:t>href</w:t>
            </w:r>
            <w:proofErr w:type="spellEnd"/>
            <w:r w:rsidRPr="00710119">
              <w:rPr>
                <w:lang w:val="en-IN"/>
              </w:rPr>
              <w:t>="Myportfolio.html"&gt;</w:t>
            </w:r>
            <w:proofErr w:type="spellStart"/>
            <w:r w:rsidRPr="00710119">
              <w:rPr>
                <w:lang w:val="en-IN"/>
              </w:rPr>
              <w:t>Home&amp;</w:t>
            </w:r>
            <w:proofErr w:type="gramStart"/>
            <w:r w:rsidRPr="00710119">
              <w:rPr>
                <w:lang w:val="en-IN"/>
              </w:rPr>
              <w:t>nbsp</w:t>
            </w:r>
            <w:proofErr w:type="spellEnd"/>
            <w:r w:rsidRPr="00710119">
              <w:rPr>
                <w:lang w:val="en-IN"/>
              </w:rPr>
              <w:t>;&amp;</w:t>
            </w:r>
            <w:proofErr w:type="spellStart"/>
            <w:proofErr w:type="gramEnd"/>
            <w:r w:rsidRPr="00710119">
              <w:rPr>
                <w:lang w:val="en-IN"/>
              </w:rPr>
              <w:t>nbsp</w:t>
            </w:r>
            <w:proofErr w:type="spellEnd"/>
            <w:r w:rsidRPr="00710119">
              <w:rPr>
                <w:lang w:val="en-IN"/>
              </w:rPr>
              <w:t xml:space="preserve">;&lt;/a&gt; </w:t>
            </w:r>
          </w:p>
          <w:p w14:paraId="092BAB40" w14:textId="77777777" w:rsidR="00710119" w:rsidRPr="00710119" w:rsidRDefault="00710119" w:rsidP="00710119">
            <w:pPr>
              <w:rPr>
                <w:lang w:val="en-IN"/>
              </w:rPr>
            </w:pPr>
            <w:r w:rsidRPr="00710119">
              <w:rPr>
                <w:lang w:val="en-IN"/>
              </w:rPr>
              <w:t xml:space="preserve">        &lt;a </w:t>
            </w:r>
            <w:proofErr w:type="spellStart"/>
            <w:r w:rsidRPr="00710119">
              <w:rPr>
                <w:lang w:val="en-IN"/>
              </w:rPr>
              <w:t>href</w:t>
            </w:r>
            <w:proofErr w:type="spellEnd"/>
            <w:r w:rsidRPr="00710119">
              <w:rPr>
                <w:lang w:val="en-IN"/>
              </w:rPr>
              <w:t>="About.html"&gt;</w:t>
            </w:r>
            <w:proofErr w:type="spellStart"/>
            <w:r w:rsidRPr="00710119">
              <w:rPr>
                <w:lang w:val="en-IN"/>
              </w:rPr>
              <w:t>About&amp;</w:t>
            </w:r>
            <w:proofErr w:type="gramStart"/>
            <w:r w:rsidRPr="00710119">
              <w:rPr>
                <w:lang w:val="en-IN"/>
              </w:rPr>
              <w:t>nbsp</w:t>
            </w:r>
            <w:proofErr w:type="spellEnd"/>
            <w:r w:rsidRPr="00710119">
              <w:rPr>
                <w:lang w:val="en-IN"/>
              </w:rPr>
              <w:t>;&amp;</w:t>
            </w:r>
            <w:proofErr w:type="spellStart"/>
            <w:proofErr w:type="gramEnd"/>
            <w:r w:rsidRPr="00710119">
              <w:rPr>
                <w:lang w:val="en-IN"/>
              </w:rPr>
              <w:t>nbsp</w:t>
            </w:r>
            <w:proofErr w:type="spellEnd"/>
            <w:r w:rsidRPr="00710119">
              <w:rPr>
                <w:lang w:val="en-IN"/>
              </w:rPr>
              <w:t>;&lt;/a&gt;</w:t>
            </w:r>
          </w:p>
          <w:p w14:paraId="6B5563CE" w14:textId="77777777" w:rsidR="00710119" w:rsidRPr="00710119" w:rsidRDefault="00710119" w:rsidP="00710119">
            <w:pPr>
              <w:rPr>
                <w:lang w:val="en-IN"/>
              </w:rPr>
            </w:pPr>
            <w:r w:rsidRPr="00710119">
              <w:rPr>
                <w:lang w:val="en-IN"/>
              </w:rPr>
              <w:t xml:space="preserve">        &lt;a </w:t>
            </w:r>
            <w:proofErr w:type="spellStart"/>
            <w:r w:rsidRPr="00710119">
              <w:rPr>
                <w:lang w:val="en-IN"/>
              </w:rPr>
              <w:t>href</w:t>
            </w:r>
            <w:proofErr w:type="spellEnd"/>
            <w:r w:rsidRPr="00710119">
              <w:rPr>
                <w:lang w:val="en-IN"/>
              </w:rPr>
              <w:t>="skills.html"&gt;</w:t>
            </w:r>
            <w:proofErr w:type="spellStart"/>
            <w:r w:rsidRPr="00710119">
              <w:rPr>
                <w:lang w:val="en-IN"/>
              </w:rPr>
              <w:t>Skills&amp;</w:t>
            </w:r>
            <w:proofErr w:type="gramStart"/>
            <w:r w:rsidRPr="00710119">
              <w:rPr>
                <w:lang w:val="en-IN"/>
              </w:rPr>
              <w:t>nbsp</w:t>
            </w:r>
            <w:proofErr w:type="spellEnd"/>
            <w:r w:rsidRPr="00710119">
              <w:rPr>
                <w:lang w:val="en-IN"/>
              </w:rPr>
              <w:t>;&amp;</w:t>
            </w:r>
            <w:proofErr w:type="spellStart"/>
            <w:proofErr w:type="gramEnd"/>
            <w:r w:rsidRPr="00710119">
              <w:rPr>
                <w:lang w:val="en-IN"/>
              </w:rPr>
              <w:t>nbsp</w:t>
            </w:r>
            <w:proofErr w:type="spellEnd"/>
            <w:r w:rsidRPr="00710119">
              <w:rPr>
                <w:lang w:val="en-IN"/>
              </w:rPr>
              <w:t>;&lt;/a&gt;</w:t>
            </w:r>
          </w:p>
          <w:p w14:paraId="45E2C075" w14:textId="77777777" w:rsidR="00710119" w:rsidRPr="00710119" w:rsidRDefault="00710119" w:rsidP="00710119">
            <w:pPr>
              <w:rPr>
                <w:lang w:val="en-IN"/>
              </w:rPr>
            </w:pPr>
            <w:r w:rsidRPr="00710119">
              <w:rPr>
                <w:lang w:val="en-IN"/>
              </w:rPr>
              <w:t xml:space="preserve">        &lt;a </w:t>
            </w:r>
            <w:proofErr w:type="spellStart"/>
            <w:r w:rsidRPr="00710119">
              <w:rPr>
                <w:lang w:val="en-IN"/>
              </w:rPr>
              <w:t>href</w:t>
            </w:r>
            <w:proofErr w:type="spellEnd"/>
            <w:r w:rsidRPr="00710119">
              <w:rPr>
                <w:lang w:val="en-IN"/>
              </w:rPr>
              <w:t>="Education.html"&gt;</w:t>
            </w:r>
            <w:proofErr w:type="spellStart"/>
            <w:r w:rsidRPr="00710119">
              <w:rPr>
                <w:lang w:val="en-IN"/>
              </w:rPr>
              <w:t>Education&amp;</w:t>
            </w:r>
            <w:proofErr w:type="gramStart"/>
            <w:r w:rsidRPr="00710119">
              <w:rPr>
                <w:lang w:val="en-IN"/>
              </w:rPr>
              <w:t>nbsp</w:t>
            </w:r>
            <w:proofErr w:type="spellEnd"/>
            <w:r w:rsidRPr="00710119">
              <w:rPr>
                <w:lang w:val="en-IN"/>
              </w:rPr>
              <w:t>;&amp;</w:t>
            </w:r>
            <w:proofErr w:type="spellStart"/>
            <w:proofErr w:type="gramEnd"/>
            <w:r w:rsidRPr="00710119">
              <w:rPr>
                <w:lang w:val="en-IN"/>
              </w:rPr>
              <w:t>nbsp</w:t>
            </w:r>
            <w:proofErr w:type="spellEnd"/>
            <w:r w:rsidRPr="00710119">
              <w:rPr>
                <w:lang w:val="en-IN"/>
              </w:rPr>
              <w:t>;&lt;/a&gt;</w:t>
            </w:r>
          </w:p>
          <w:p w14:paraId="26FE34A1" w14:textId="77777777" w:rsidR="00710119" w:rsidRPr="00710119" w:rsidRDefault="00710119" w:rsidP="00710119">
            <w:pPr>
              <w:rPr>
                <w:lang w:val="en-IN"/>
              </w:rPr>
            </w:pPr>
            <w:r w:rsidRPr="00710119">
              <w:rPr>
                <w:lang w:val="en-IN"/>
              </w:rPr>
              <w:t>        &lt;a href="Projects.html"&gt;Projects&amp;</w:t>
            </w:r>
            <w:proofErr w:type="gramStart"/>
            <w:r w:rsidRPr="00710119">
              <w:rPr>
                <w:lang w:val="en-IN"/>
              </w:rPr>
              <w:t>nbsp;&amp;nbsp;&amp;nbsp;&amp;nbsp;&amp;nbsp;&amp;nbsp;&amp;nbsp;&amp;nbsp;&amp;nbsp;&amp;nbsp;&amp;nbsp;&amp;nbsp;&amp;nbsp;&amp;</w:t>
            </w:r>
            <w:proofErr w:type="gramEnd"/>
            <w:r w:rsidRPr="00710119">
              <w:rPr>
                <w:lang w:val="en-IN"/>
              </w:rPr>
              <w:t>nbsp;&lt;/a&gt;</w:t>
            </w:r>
          </w:p>
          <w:p w14:paraId="0135BC17" w14:textId="77777777" w:rsidR="00710119" w:rsidRPr="00710119" w:rsidRDefault="00710119" w:rsidP="00710119">
            <w:pPr>
              <w:rPr>
                <w:lang w:val="en-IN"/>
              </w:rPr>
            </w:pPr>
            <w:r w:rsidRPr="00710119">
              <w:rPr>
                <w:lang w:val="en-IN"/>
              </w:rPr>
              <w:t xml:space="preserve">        &lt;a </w:t>
            </w:r>
            <w:proofErr w:type="spellStart"/>
            <w:r w:rsidRPr="00710119">
              <w:rPr>
                <w:lang w:val="en-IN"/>
              </w:rPr>
              <w:t>href</w:t>
            </w:r>
            <w:proofErr w:type="spellEnd"/>
            <w:r w:rsidRPr="00710119">
              <w:rPr>
                <w:lang w:val="en-IN"/>
              </w:rPr>
              <w:t>="Contact.html" align="right" style="padding-right: 20px;"&gt;&lt;button&gt;Contact&lt;/button&gt;&lt;/a&gt;</w:t>
            </w:r>
          </w:p>
          <w:p w14:paraId="057D694B" w14:textId="77777777" w:rsidR="00710119" w:rsidRPr="00710119" w:rsidRDefault="00710119" w:rsidP="00710119">
            <w:pPr>
              <w:rPr>
                <w:lang w:val="en-IN"/>
              </w:rPr>
            </w:pPr>
            <w:r w:rsidRPr="00710119">
              <w:rPr>
                <w:lang w:val="en-IN"/>
              </w:rPr>
              <w:t>    &lt;/nav&gt;&lt;</w:t>
            </w:r>
            <w:proofErr w:type="spellStart"/>
            <w:r w:rsidRPr="00710119">
              <w:rPr>
                <w:lang w:val="en-IN"/>
              </w:rPr>
              <w:t>br</w:t>
            </w:r>
            <w:proofErr w:type="spellEnd"/>
            <w:r w:rsidRPr="00710119">
              <w:rPr>
                <w:lang w:val="en-IN"/>
              </w:rPr>
              <w:t>&gt;&lt;</w:t>
            </w:r>
            <w:proofErr w:type="spellStart"/>
            <w:r w:rsidRPr="00710119">
              <w:rPr>
                <w:lang w:val="en-IN"/>
              </w:rPr>
              <w:t>br</w:t>
            </w:r>
            <w:proofErr w:type="spellEnd"/>
            <w:r w:rsidRPr="00710119">
              <w:rPr>
                <w:lang w:val="en-IN"/>
              </w:rPr>
              <w:t>&gt;</w:t>
            </w:r>
          </w:p>
          <w:p w14:paraId="373D18CC" w14:textId="77777777" w:rsidR="00710119" w:rsidRPr="00710119" w:rsidRDefault="00710119" w:rsidP="00710119">
            <w:pPr>
              <w:rPr>
                <w:lang w:val="en-IN"/>
              </w:rPr>
            </w:pPr>
            <w:r w:rsidRPr="00710119">
              <w:rPr>
                <w:lang w:val="en-IN"/>
              </w:rPr>
              <w:t>    &lt;div class="container"&gt;</w:t>
            </w:r>
          </w:p>
          <w:p w14:paraId="3DED1213" w14:textId="77777777" w:rsidR="00710119" w:rsidRPr="00710119" w:rsidRDefault="00710119" w:rsidP="00710119">
            <w:pPr>
              <w:rPr>
                <w:lang w:val="en-IN"/>
              </w:rPr>
            </w:pPr>
            <w:r w:rsidRPr="00710119">
              <w:rPr>
                <w:lang w:val="en-IN"/>
              </w:rPr>
              <w:t xml:space="preserve">    &lt;table border="0" </w:t>
            </w:r>
            <w:proofErr w:type="spellStart"/>
            <w:r w:rsidRPr="00710119">
              <w:rPr>
                <w:lang w:val="en-IN"/>
              </w:rPr>
              <w:t>cellspacing</w:t>
            </w:r>
            <w:proofErr w:type="spellEnd"/>
            <w:r w:rsidRPr="00710119">
              <w:rPr>
                <w:lang w:val="en-IN"/>
              </w:rPr>
              <w:t>="0" cellpadding="0"&gt;</w:t>
            </w:r>
          </w:p>
          <w:p w14:paraId="4ADB33D3" w14:textId="77777777" w:rsidR="00710119" w:rsidRPr="00710119" w:rsidRDefault="00710119" w:rsidP="00710119">
            <w:pPr>
              <w:rPr>
                <w:lang w:val="en-IN"/>
              </w:rPr>
            </w:pPr>
            <w:r w:rsidRPr="00710119">
              <w:rPr>
                <w:lang w:val="en-IN"/>
              </w:rPr>
              <w:t>        &lt;tr&gt;</w:t>
            </w:r>
          </w:p>
          <w:p w14:paraId="56600616" w14:textId="77777777" w:rsidR="00710119" w:rsidRPr="00710119" w:rsidRDefault="00710119" w:rsidP="00710119">
            <w:pPr>
              <w:rPr>
                <w:lang w:val="en-IN"/>
              </w:rPr>
            </w:pPr>
            <w:r w:rsidRPr="00710119">
              <w:rPr>
                <w:lang w:val="en-IN"/>
              </w:rPr>
              <w:t>            &lt;td&gt;&lt;</w:t>
            </w:r>
            <w:proofErr w:type="spellStart"/>
            <w:r w:rsidRPr="00710119">
              <w:rPr>
                <w:lang w:val="en-IN"/>
              </w:rPr>
              <w:t>img</w:t>
            </w:r>
            <w:proofErr w:type="spellEnd"/>
            <w:r w:rsidRPr="00710119">
              <w:rPr>
                <w:lang w:val="en-IN"/>
              </w:rPr>
              <w:t xml:space="preserve"> </w:t>
            </w:r>
            <w:proofErr w:type="spellStart"/>
            <w:r w:rsidRPr="00710119">
              <w:rPr>
                <w:lang w:val="en-IN"/>
              </w:rPr>
              <w:t>src</w:t>
            </w:r>
            <w:proofErr w:type="spellEnd"/>
            <w:r w:rsidRPr="00710119">
              <w:rPr>
                <w:lang w:val="en-IN"/>
              </w:rPr>
              <w:t>="portfolio pic.png" height="300" width="250"&gt;&lt;/td&gt;</w:t>
            </w:r>
          </w:p>
          <w:p w14:paraId="3CD64B11" w14:textId="77777777" w:rsidR="00710119" w:rsidRPr="00710119" w:rsidRDefault="00710119" w:rsidP="00710119">
            <w:pPr>
              <w:rPr>
                <w:lang w:val="en-IN"/>
              </w:rPr>
            </w:pPr>
            <w:r w:rsidRPr="00710119">
              <w:rPr>
                <w:lang w:val="en-IN"/>
              </w:rPr>
              <w:t>            &lt;td&gt;</w:t>
            </w:r>
          </w:p>
          <w:p w14:paraId="040A9330" w14:textId="77777777" w:rsidR="00710119" w:rsidRPr="00710119" w:rsidRDefault="00710119" w:rsidP="00710119">
            <w:pPr>
              <w:rPr>
                <w:lang w:val="en-IN"/>
              </w:rPr>
            </w:pPr>
            <w:r w:rsidRPr="00710119">
              <w:rPr>
                <w:lang w:val="en-IN"/>
              </w:rPr>
              <w:t>                &lt;p id="one"&gt;Prasuna &amp;</w:t>
            </w:r>
            <w:proofErr w:type="spellStart"/>
            <w:proofErr w:type="gramStart"/>
            <w:r w:rsidRPr="00710119">
              <w:rPr>
                <w:lang w:val="en-IN"/>
              </w:rPr>
              <w:t>nbsp;Silagani</w:t>
            </w:r>
            <w:proofErr w:type="spellEnd"/>
            <w:proofErr w:type="gramEnd"/>
            <w:r w:rsidRPr="00710119">
              <w:rPr>
                <w:lang w:val="en-IN"/>
              </w:rPr>
              <w:t>&lt;/p&gt;</w:t>
            </w:r>
          </w:p>
          <w:p w14:paraId="24BD3AE8" w14:textId="77777777" w:rsidR="00710119" w:rsidRPr="00710119" w:rsidRDefault="00710119" w:rsidP="00710119">
            <w:pPr>
              <w:rPr>
                <w:lang w:val="en-IN"/>
              </w:rPr>
            </w:pPr>
            <w:r w:rsidRPr="00710119">
              <w:rPr>
                <w:lang w:val="en-IN"/>
              </w:rPr>
              <w:t>    &lt;p id="two"&gt;&lt;b&gt;I'm a Full stack Developer&lt;/b&gt;&lt;/p&gt;</w:t>
            </w:r>
          </w:p>
          <w:p w14:paraId="0A899F0A" w14:textId="77777777" w:rsidR="00710119" w:rsidRPr="00710119" w:rsidRDefault="00710119" w:rsidP="00710119">
            <w:pPr>
              <w:rPr>
                <w:lang w:val="en-IN"/>
              </w:rPr>
            </w:pPr>
            <w:r w:rsidRPr="00710119">
              <w:rPr>
                <w:lang w:val="en-IN"/>
              </w:rPr>
              <w:t xml:space="preserve">    &lt;p id="three"&gt;A motivated Full Stack Developer </w:t>
            </w:r>
            <w:proofErr w:type="spellStart"/>
            <w:proofErr w:type="gramStart"/>
            <w:r w:rsidRPr="00710119">
              <w:rPr>
                <w:lang w:val="en-IN"/>
              </w:rPr>
              <w:t>fresher.Skilled</w:t>
            </w:r>
            <w:proofErr w:type="spellEnd"/>
            <w:proofErr w:type="gramEnd"/>
            <w:r w:rsidRPr="00710119">
              <w:rPr>
                <w:lang w:val="en-IN"/>
              </w:rPr>
              <w:t xml:space="preserve"> in creating simple, responsive web pages and eager to learn new </w:t>
            </w:r>
            <w:proofErr w:type="spellStart"/>
            <w:proofErr w:type="gramStart"/>
            <w:r w:rsidRPr="00710119">
              <w:rPr>
                <w:lang w:val="en-IN"/>
              </w:rPr>
              <w:t>technologies.Looking</w:t>
            </w:r>
            <w:proofErr w:type="spellEnd"/>
            <w:proofErr w:type="gramEnd"/>
            <w:r w:rsidRPr="00710119">
              <w:rPr>
                <w:lang w:val="en-IN"/>
              </w:rPr>
              <w:t xml:space="preserve"> for opportunities to enhance my skills and build impactful </w:t>
            </w:r>
            <w:proofErr w:type="gramStart"/>
            <w:r w:rsidRPr="00710119">
              <w:rPr>
                <w:lang w:val="en-IN"/>
              </w:rPr>
              <w:t>projects.&lt;</w:t>
            </w:r>
            <w:proofErr w:type="gramEnd"/>
            <w:r w:rsidRPr="00710119">
              <w:rPr>
                <w:lang w:val="en-IN"/>
              </w:rPr>
              <w:t>/p&gt;</w:t>
            </w:r>
          </w:p>
          <w:p w14:paraId="5CA7046B" w14:textId="77777777" w:rsidR="00710119" w:rsidRPr="00710119" w:rsidRDefault="00710119" w:rsidP="00710119">
            <w:pPr>
              <w:rPr>
                <w:lang w:val="en-IN"/>
              </w:rPr>
            </w:pPr>
            <w:r w:rsidRPr="00710119">
              <w:rPr>
                <w:lang w:val="en-IN"/>
              </w:rPr>
              <w:t>            &lt;/td&gt;</w:t>
            </w:r>
          </w:p>
          <w:p w14:paraId="0E616925" w14:textId="77777777" w:rsidR="00710119" w:rsidRPr="00710119" w:rsidRDefault="00710119" w:rsidP="00710119">
            <w:pPr>
              <w:rPr>
                <w:lang w:val="en-IN"/>
              </w:rPr>
            </w:pPr>
            <w:r w:rsidRPr="00710119">
              <w:rPr>
                <w:lang w:val="en-IN"/>
              </w:rPr>
              <w:t>        &lt;/tr&gt;</w:t>
            </w:r>
          </w:p>
          <w:p w14:paraId="4A0B75F9" w14:textId="77777777" w:rsidR="00710119" w:rsidRPr="00710119" w:rsidRDefault="00710119" w:rsidP="00710119">
            <w:pPr>
              <w:rPr>
                <w:lang w:val="en-IN"/>
              </w:rPr>
            </w:pPr>
            <w:r w:rsidRPr="00710119">
              <w:rPr>
                <w:lang w:val="en-IN"/>
              </w:rPr>
              <w:t>        &lt;/table&gt;</w:t>
            </w:r>
          </w:p>
          <w:p w14:paraId="34B9C0E0" w14:textId="77777777" w:rsidR="00710119" w:rsidRPr="00710119" w:rsidRDefault="00710119" w:rsidP="00710119">
            <w:pPr>
              <w:rPr>
                <w:lang w:val="en-IN"/>
              </w:rPr>
            </w:pPr>
            <w:r w:rsidRPr="00710119">
              <w:rPr>
                <w:lang w:val="en-IN"/>
              </w:rPr>
              <w:t>        &lt;/div&gt;</w:t>
            </w:r>
          </w:p>
          <w:p w14:paraId="55292F09" w14:textId="77777777" w:rsidR="00710119" w:rsidRPr="00710119" w:rsidRDefault="00710119" w:rsidP="00710119">
            <w:pPr>
              <w:rPr>
                <w:lang w:val="en-IN"/>
              </w:rPr>
            </w:pPr>
            <w:r w:rsidRPr="00710119">
              <w:rPr>
                <w:lang w:val="en-IN"/>
              </w:rPr>
              <w:t>&lt;/body&gt;</w:t>
            </w:r>
          </w:p>
          <w:p w14:paraId="27FE480F" w14:textId="77777777" w:rsidR="00710119" w:rsidRPr="00710119" w:rsidRDefault="00710119" w:rsidP="00710119">
            <w:pPr>
              <w:rPr>
                <w:lang w:val="en-IN"/>
              </w:rPr>
            </w:pPr>
            <w:r w:rsidRPr="00710119">
              <w:rPr>
                <w:lang w:val="en-IN"/>
              </w:rPr>
              <w:t>&lt;/html&gt;</w:t>
            </w:r>
          </w:p>
          <w:p w14:paraId="7BB5A353" w14:textId="77777777" w:rsidR="009A55C7" w:rsidRPr="00710119" w:rsidRDefault="009A55C7"/>
        </w:tc>
      </w:tr>
    </w:tbl>
    <w:p w14:paraId="0B9698DC" w14:textId="77777777" w:rsidR="00591F15" w:rsidRDefault="00591F15">
      <w:pPr>
        <w:rPr>
          <w:b/>
          <w:bCs/>
        </w:rPr>
      </w:pPr>
    </w:p>
    <w:p w14:paraId="78A0C9AD" w14:textId="05EA60F7" w:rsidR="00F81F5E" w:rsidRPr="009A55C7" w:rsidRDefault="00000000">
      <w:pPr>
        <w:rPr>
          <w:b/>
          <w:bCs/>
        </w:rPr>
      </w:pPr>
      <w:r w:rsidRPr="009A55C7">
        <w:rPr>
          <w:b/>
          <w:bCs/>
        </w:rPr>
        <w:t xml:space="preserve">2 </w:t>
      </w:r>
      <w:r w:rsidR="000129A3">
        <w:rPr>
          <w:b/>
          <w:bCs/>
        </w:rPr>
        <w:t>About</w:t>
      </w:r>
      <w:r w:rsidRPr="009A55C7">
        <w:rPr>
          <w:b/>
          <w:bCs/>
        </w:rPr>
        <w:t xml:space="preserve">.html </w:t>
      </w:r>
    </w:p>
    <w:p w14:paraId="37B9C24B" w14:textId="77777777" w:rsidR="000129A3" w:rsidRDefault="000129A3">
      <w:pPr>
        <w:rPr>
          <w:lang w:val="en-IN"/>
        </w:rPr>
      </w:pPr>
      <w:r w:rsidRPr="000129A3">
        <w:rPr>
          <w:lang w:val="en-IN"/>
        </w:rPr>
        <w:t>The About page provides a brief introduction about me, my background, and career goals. It highlights my interest in Web Development and my journey in learning technologies like HTML, CSS, and JavaScript. This page helps visitors understand my skills, strengths, interests, and professional objectives in a concise way</w:t>
      </w:r>
      <w:r>
        <w:rPr>
          <w:lang w:val="en-IN"/>
        </w:rPr>
        <w:t>.</w:t>
      </w:r>
    </w:p>
    <w:p w14:paraId="380E963C" w14:textId="77777777" w:rsidR="00591F15" w:rsidRDefault="00591F15">
      <w:pPr>
        <w:rPr>
          <w:b/>
          <w:bCs/>
        </w:rPr>
      </w:pPr>
    </w:p>
    <w:p w14:paraId="63413399" w14:textId="77777777" w:rsidR="00591F15" w:rsidRDefault="00591F15">
      <w:pPr>
        <w:rPr>
          <w:b/>
          <w:bCs/>
        </w:rPr>
      </w:pPr>
    </w:p>
    <w:p w14:paraId="6C8F16B0" w14:textId="22A65CC2" w:rsidR="009A55C7" w:rsidRPr="000129A3" w:rsidRDefault="009A55C7">
      <w:pPr>
        <w:rPr>
          <w:lang w:val="en-IN"/>
        </w:rPr>
      </w:pPr>
      <w:r w:rsidRPr="009A55C7">
        <w:rPr>
          <w:b/>
          <w:bCs/>
        </w:rPr>
        <w:lastRenderedPageBreak/>
        <w:t>Code:</w:t>
      </w:r>
    </w:p>
    <w:tbl>
      <w:tblPr>
        <w:tblStyle w:val="TableGrid"/>
        <w:tblW w:w="0" w:type="auto"/>
        <w:tblLook w:val="04A0" w:firstRow="1" w:lastRow="0" w:firstColumn="1" w:lastColumn="0" w:noHBand="0" w:noVBand="1"/>
      </w:tblPr>
      <w:tblGrid>
        <w:gridCol w:w="8856"/>
      </w:tblGrid>
      <w:tr w:rsidR="009A55C7" w14:paraId="19CDB278" w14:textId="77777777" w:rsidTr="009A55C7">
        <w:tc>
          <w:tcPr>
            <w:tcW w:w="8856" w:type="dxa"/>
          </w:tcPr>
          <w:p w14:paraId="3D23DD28" w14:textId="77777777" w:rsidR="00C73FDD" w:rsidRPr="00C73FDD" w:rsidRDefault="00C73FDD" w:rsidP="00C73FDD">
            <w:pPr>
              <w:rPr>
                <w:lang w:val="en-IN"/>
              </w:rPr>
            </w:pPr>
            <w:r w:rsidRPr="00C73FDD">
              <w:rPr>
                <w:lang w:val="en-IN"/>
              </w:rPr>
              <w:t>&lt;!DOCTYPE html&gt;</w:t>
            </w:r>
          </w:p>
          <w:p w14:paraId="23E819E1" w14:textId="77777777" w:rsidR="00C73FDD" w:rsidRPr="00C73FDD" w:rsidRDefault="00C73FDD" w:rsidP="00C73FDD">
            <w:pPr>
              <w:rPr>
                <w:lang w:val="en-IN"/>
              </w:rPr>
            </w:pPr>
            <w:r w:rsidRPr="00C73FDD">
              <w:rPr>
                <w:lang w:val="en-IN"/>
              </w:rPr>
              <w:t>&lt;html lang="</w:t>
            </w:r>
            <w:proofErr w:type="spellStart"/>
            <w:r w:rsidRPr="00C73FDD">
              <w:rPr>
                <w:lang w:val="en-IN"/>
              </w:rPr>
              <w:t>en</w:t>
            </w:r>
            <w:proofErr w:type="spellEnd"/>
            <w:r w:rsidRPr="00C73FDD">
              <w:rPr>
                <w:lang w:val="en-IN"/>
              </w:rPr>
              <w:t>"&gt;</w:t>
            </w:r>
          </w:p>
          <w:p w14:paraId="1A35981E" w14:textId="77777777" w:rsidR="00C73FDD" w:rsidRPr="00C73FDD" w:rsidRDefault="00C73FDD" w:rsidP="00C73FDD">
            <w:pPr>
              <w:rPr>
                <w:lang w:val="en-IN"/>
              </w:rPr>
            </w:pPr>
            <w:r w:rsidRPr="00C73FDD">
              <w:rPr>
                <w:lang w:val="en-IN"/>
              </w:rPr>
              <w:t>&lt;head&gt;</w:t>
            </w:r>
          </w:p>
          <w:p w14:paraId="15198666" w14:textId="77777777" w:rsidR="00C73FDD" w:rsidRPr="00C73FDD" w:rsidRDefault="00C73FDD" w:rsidP="00C73FDD">
            <w:pPr>
              <w:rPr>
                <w:lang w:val="en-IN"/>
              </w:rPr>
            </w:pPr>
            <w:r w:rsidRPr="00C73FDD">
              <w:rPr>
                <w:lang w:val="en-IN"/>
              </w:rPr>
              <w:t>    &lt;meta charset="UTF-8"&gt;</w:t>
            </w:r>
          </w:p>
          <w:p w14:paraId="0F45C62F" w14:textId="77777777" w:rsidR="00C73FDD" w:rsidRPr="00C73FDD" w:rsidRDefault="00C73FDD" w:rsidP="00C73FDD">
            <w:pPr>
              <w:rPr>
                <w:lang w:val="en-IN"/>
              </w:rPr>
            </w:pPr>
            <w:r w:rsidRPr="00C73FDD">
              <w:rPr>
                <w:lang w:val="en-IN"/>
              </w:rPr>
              <w:t>    &lt;meta name="viewport" content="width=device-width, initial-scale=1.0"&gt;</w:t>
            </w:r>
          </w:p>
          <w:p w14:paraId="02D0A55C" w14:textId="77777777" w:rsidR="00C73FDD" w:rsidRPr="00C73FDD" w:rsidRDefault="00C73FDD" w:rsidP="00C73FDD">
            <w:pPr>
              <w:rPr>
                <w:lang w:val="en-IN"/>
              </w:rPr>
            </w:pPr>
            <w:r w:rsidRPr="00C73FDD">
              <w:rPr>
                <w:lang w:val="en-IN"/>
              </w:rPr>
              <w:t>    &lt;title&gt;Document&lt;/title&gt;</w:t>
            </w:r>
          </w:p>
          <w:p w14:paraId="19647B50" w14:textId="77777777" w:rsidR="00C73FDD" w:rsidRPr="00C73FDD" w:rsidRDefault="00C73FDD" w:rsidP="00C73FDD">
            <w:pPr>
              <w:rPr>
                <w:lang w:val="en-IN"/>
              </w:rPr>
            </w:pPr>
            <w:r w:rsidRPr="00C73FDD">
              <w:rPr>
                <w:lang w:val="en-IN"/>
              </w:rPr>
              <w:t>    &lt;style&gt;</w:t>
            </w:r>
          </w:p>
          <w:p w14:paraId="3EDB6B14" w14:textId="77777777" w:rsidR="00C73FDD" w:rsidRPr="00C73FDD" w:rsidRDefault="00C73FDD" w:rsidP="00C73FDD">
            <w:pPr>
              <w:rPr>
                <w:lang w:val="en-IN"/>
              </w:rPr>
            </w:pPr>
            <w:r w:rsidRPr="00C73FDD">
              <w:rPr>
                <w:lang w:val="en-IN"/>
              </w:rPr>
              <w:t xml:space="preserve">        nav </w:t>
            </w:r>
            <w:proofErr w:type="gramStart"/>
            <w:r w:rsidRPr="00C73FDD">
              <w:rPr>
                <w:lang w:val="en-IN"/>
              </w:rPr>
              <w:t>a{</w:t>
            </w:r>
            <w:proofErr w:type="gramEnd"/>
          </w:p>
          <w:p w14:paraId="02A7C5E5" w14:textId="77777777" w:rsidR="00C73FDD" w:rsidRPr="00C73FDD" w:rsidRDefault="00C73FDD" w:rsidP="00C73FDD">
            <w:pPr>
              <w:rPr>
                <w:lang w:val="en-IN"/>
              </w:rPr>
            </w:pPr>
            <w:r w:rsidRPr="00C73FDD">
              <w:rPr>
                <w:lang w:val="en-IN"/>
              </w:rPr>
              <w:t>            text-decoration-line: none;</w:t>
            </w:r>
          </w:p>
          <w:p w14:paraId="795F9DAE" w14:textId="77777777" w:rsidR="00C73FDD" w:rsidRPr="00C73FDD" w:rsidRDefault="00C73FDD" w:rsidP="00C73FDD">
            <w:pPr>
              <w:rPr>
                <w:lang w:val="en-IN"/>
              </w:rPr>
            </w:pPr>
            <w:r w:rsidRPr="00C73FDD">
              <w:rPr>
                <w:lang w:val="en-IN"/>
              </w:rPr>
              <w:t xml:space="preserve">            </w:t>
            </w:r>
            <w:proofErr w:type="spellStart"/>
            <w:proofErr w:type="gramStart"/>
            <w:r w:rsidRPr="00C73FDD">
              <w:rPr>
                <w:lang w:val="en-IN"/>
              </w:rPr>
              <w:t>color</w:t>
            </w:r>
            <w:proofErr w:type="spellEnd"/>
            <w:r w:rsidRPr="00C73FDD">
              <w:rPr>
                <w:lang w:val="en-IN"/>
              </w:rPr>
              <w:t>:#</w:t>
            </w:r>
            <w:proofErr w:type="gramEnd"/>
            <w:r w:rsidRPr="00C73FDD">
              <w:rPr>
                <w:lang w:val="en-IN"/>
              </w:rPr>
              <w:t>67A2C5;</w:t>
            </w:r>
          </w:p>
          <w:p w14:paraId="643124F5" w14:textId="77777777" w:rsidR="00C73FDD" w:rsidRPr="00C73FDD" w:rsidRDefault="00C73FDD" w:rsidP="00C73FDD">
            <w:pPr>
              <w:rPr>
                <w:lang w:val="en-IN"/>
              </w:rPr>
            </w:pPr>
            <w:r w:rsidRPr="00C73FDD">
              <w:rPr>
                <w:lang w:val="en-IN"/>
              </w:rPr>
              <w:t>            padding-top: 40px;</w:t>
            </w:r>
          </w:p>
          <w:p w14:paraId="4C63A870" w14:textId="77777777" w:rsidR="00C73FDD" w:rsidRPr="00C73FDD" w:rsidRDefault="00C73FDD" w:rsidP="00C73FDD">
            <w:pPr>
              <w:rPr>
                <w:lang w:val="en-IN"/>
              </w:rPr>
            </w:pPr>
            <w:r w:rsidRPr="00C73FDD">
              <w:rPr>
                <w:lang w:val="en-IN"/>
              </w:rPr>
              <w:t>            font-size: 20px;</w:t>
            </w:r>
          </w:p>
          <w:p w14:paraId="2641BDEF" w14:textId="77777777" w:rsidR="00C73FDD" w:rsidRPr="00C73FDD" w:rsidRDefault="00C73FDD" w:rsidP="00C73FDD">
            <w:pPr>
              <w:rPr>
                <w:lang w:val="en-IN"/>
              </w:rPr>
            </w:pPr>
            <w:r w:rsidRPr="00C73FDD">
              <w:rPr>
                <w:lang w:val="en-IN"/>
              </w:rPr>
              <w:t>        }</w:t>
            </w:r>
          </w:p>
          <w:p w14:paraId="43204D38" w14:textId="77777777" w:rsidR="00C73FDD" w:rsidRPr="00C73FDD" w:rsidRDefault="00C73FDD" w:rsidP="00C73FDD">
            <w:pPr>
              <w:rPr>
                <w:lang w:val="en-IN"/>
              </w:rPr>
            </w:pPr>
            <w:r w:rsidRPr="00C73FDD">
              <w:rPr>
                <w:lang w:val="en-IN"/>
              </w:rPr>
              <w:t xml:space="preserve">        </w:t>
            </w:r>
            <w:proofErr w:type="gramStart"/>
            <w:r w:rsidRPr="00C73FDD">
              <w:rPr>
                <w:lang w:val="en-IN"/>
              </w:rPr>
              <w:t>nav{</w:t>
            </w:r>
            <w:proofErr w:type="gramEnd"/>
          </w:p>
          <w:p w14:paraId="493F3D8D" w14:textId="77777777" w:rsidR="00C73FDD" w:rsidRPr="00C73FDD" w:rsidRDefault="00C73FDD" w:rsidP="00C73FDD">
            <w:pPr>
              <w:rPr>
                <w:lang w:val="en-IN"/>
              </w:rPr>
            </w:pPr>
            <w:r w:rsidRPr="00C73FDD">
              <w:rPr>
                <w:lang w:val="en-IN"/>
              </w:rPr>
              <w:t>            padding-top: 20px;</w:t>
            </w:r>
          </w:p>
          <w:p w14:paraId="1A292CC2" w14:textId="77777777" w:rsidR="00C73FDD" w:rsidRPr="00C73FDD" w:rsidRDefault="00C73FDD" w:rsidP="00C73FDD">
            <w:pPr>
              <w:rPr>
                <w:lang w:val="en-IN"/>
              </w:rPr>
            </w:pPr>
            <w:r w:rsidRPr="00C73FDD">
              <w:rPr>
                <w:lang w:val="en-IN"/>
              </w:rPr>
              <w:t>        }</w:t>
            </w:r>
          </w:p>
          <w:p w14:paraId="38A6BC7C" w14:textId="77777777" w:rsidR="00C73FDD" w:rsidRPr="00C73FDD" w:rsidRDefault="00C73FDD" w:rsidP="00C73FDD">
            <w:pPr>
              <w:rPr>
                <w:lang w:val="en-IN"/>
              </w:rPr>
            </w:pPr>
            <w:r w:rsidRPr="00C73FDD">
              <w:rPr>
                <w:lang w:val="en-IN"/>
              </w:rPr>
              <w:t xml:space="preserve">        </w:t>
            </w:r>
            <w:proofErr w:type="gramStart"/>
            <w:r w:rsidRPr="00C73FDD">
              <w:rPr>
                <w:lang w:val="en-IN"/>
              </w:rPr>
              <w:t>p{</w:t>
            </w:r>
            <w:proofErr w:type="gramEnd"/>
          </w:p>
          <w:p w14:paraId="6F99A8C0" w14:textId="77777777" w:rsidR="00C73FDD" w:rsidRPr="00C73FDD" w:rsidRDefault="00C73FDD" w:rsidP="00C73FDD">
            <w:pPr>
              <w:rPr>
                <w:lang w:val="en-IN"/>
              </w:rPr>
            </w:pPr>
            <w:r w:rsidRPr="00C73FDD">
              <w:rPr>
                <w:lang w:val="en-IN"/>
              </w:rPr>
              <w:t xml:space="preserve">            </w:t>
            </w:r>
            <w:proofErr w:type="spellStart"/>
            <w:r w:rsidRPr="00C73FDD">
              <w:rPr>
                <w:lang w:val="en-IN"/>
              </w:rPr>
              <w:t>text-</w:t>
            </w:r>
            <w:proofErr w:type="gramStart"/>
            <w:r w:rsidRPr="00C73FDD">
              <w:rPr>
                <w:lang w:val="en-IN"/>
              </w:rPr>
              <w:t>align:center</w:t>
            </w:r>
            <w:proofErr w:type="spellEnd"/>
            <w:proofErr w:type="gramEnd"/>
            <w:r w:rsidRPr="00C73FDD">
              <w:rPr>
                <w:lang w:val="en-IN"/>
              </w:rPr>
              <w:t>;</w:t>
            </w:r>
          </w:p>
          <w:p w14:paraId="74EBC76E" w14:textId="77777777" w:rsidR="00C73FDD" w:rsidRPr="00C73FDD" w:rsidRDefault="00C73FDD" w:rsidP="00C73FDD">
            <w:pPr>
              <w:rPr>
                <w:lang w:val="en-IN"/>
              </w:rPr>
            </w:pPr>
            <w:r w:rsidRPr="00C73FDD">
              <w:rPr>
                <w:lang w:val="en-IN"/>
              </w:rPr>
              <w:t>            font-size: larger;</w:t>
            </w:r>
          </w:p>
          <w:p w14:paraId="144EC691" w14:textId="77777777" w:rsidR="00C73FDD" w:rsidRPr="00C73FDD" w:rsidRDefault="00C73FDD" w:rsidP="00C73FDD">
            <w:pPr>
              <w:rPr>
                <w:lang w:val="en-IN"/>
              </w:rPr>
            </w:pPr>
            <w:r w:rsidRPr="00C73FDD">
              <w:rPr>
                <w:lang w:val="en-IN"/>
              </w:rPr>
              <w:t xml:space="preserve">            </w:t>
            </w:r>
            <w:proofErr w:type="spellStart"/>
            <w:r w:rsidRPr="00C73FDD">
              <w:rPr>
                <w:lang w:val="en-IN"/>
              </w:rPr>
              <w:t>color</w:t>
            </w:r>
            <w:proofErr w:type="spellEnd"/>
            <w:r w:rsidRPr="00C73FDD">
              <w:rPr>
                <w:lang w:val="en-IN"/>
              </w:rPr>
              <w:t xml:space="preserve">: </w:t>
            </w:r>
            <w:proofErr w:type="spellStart"/>
            <w:r w:rsidRPr="00C73FDD">
              <w:rPr>
                <w:lang w:val="en-IN"/>
              </w:rPr>
              <w:t>antiquewhite</w:t>
            </w:r>
            <w:proofErr w:type="spellEnd"/>
            <w:r w:rsidRPr="00C73FDD">
              <w:rPr>
                <w:lang w:val="en-IN"/>
              </w:rPr>
              <w:t>;</w:t>
            </w:r>
          </w:p>
          <w:p w14:paraId="2D24690A" w14:textId="77777777" w:rsidR="00C73FDD" w:rsidRPr="00C73FDD" w:rsidRDefault="00C73FDD" w:rsidP="00C73FDD">
            <w:pPr>
              <w:rPr>
                <w:lang w:val="en-IN"/>
              </w:rPr>
            </w:pPr>
            <w:r w:rsidRPr="00C73FDD">
              <w:rPr>
                <w:lang w:val="en-IN"/>
              </w:rPr>
              <w:t>        }</w:t>
            </w:r>
          </w:p>
          <w:p w14:paraId="68DE7F98" w14:textId="77777777" w:rsidR="00C73FDD" w:rsidRPr="00C73FDD" w:rsidRDefault="00C73FDD" w:rsidP="00C73FDD">
            <w:pPr>
              <w:rPr>
                <w:lang w:val="en-IN"/>
              </w:rPr>
            </w:pPr>
            <w:r w:rsidRPr="00C73FDD">
              <w:rPr>
                <w:lang w:val="en-IN"/>
              </w:rPr>
              <w:t>        h3{</w:t>
            </w:r>
          </w:p>
          <w:p w14:paraId="3AD1D7B1" w14:textId="77777777" w:rsidR="00C73FDD" w:rsidRPr="00C73FDD" w:rsidRDefault="00C73FDD" w:rsidP="00C73FDD">
            <w:pPr>
              <w:rPr>
                <w:lang w:val="en-IN"/>
              </w:rPr>
            </w:pPr>
            <w:r w:rsidRPr="00C73FDD">
              <w:rPr>
                <w:lang w:val="en-IN"/>
              </w:rPr>
              <w:t xml:space="preserve">            text-align: </w:t>
            </w:r>
            <w:proofErr w:type="spellStart"/>
            <w:r w:rsidRPr="00C73FDD">
              <w:rPr>
                <w:lang w:val="en-IN"/>
              </w:rPr>
              <w:t>center</w:t>
            </w:r>
            <w:proofErr w:type="spellEnd"/>
            <w:r w:rsidRPr="00C73FDD">
              <w:rPr>
                <w:lang w:val="en-IN"/>
              </w:rPr>
              <w:t>;</w:t>
            </w:r>
          </w:p>
          <w:p w14:paraId="1F4C633D" w14:textId="77777777" w:rsidR="00C73FDD" w:rsidRPr="00C73FDD" w:rsidRDefault="00C73FDD" w:rsidP="00C73FDD">
            <w:pPr>
              <w:rPr>
                <w:lang w:val="en-IN"/>
              </w:rPr>
            </w:pPr>
            <w:r w:rsidRPr="00C73FDD">
              <w:rPr>
                <w:lang w:val="en-IN"/>
              </w:rPr>
              <w:t xml:space="preserve">            </w:t>
            </w:r>
            <w:proofErr w:type="spellStart"/>
            <w:proofErr w:type="gramStart"/>
            <w:r w:rsidRPr="00C73FDD">
              <w:rPr>
                <w:lang w:val="en-IN"/>
              </w:rPr>
              <w:t>color</w:t>
            </w:r>
            <w:proofErr w:type="spellEnd"/>
            <w:r w:rsidRPr="00C73FDD">
              <w:rPr>
                <w:lang w:val="en-IN"/>
              </w:rPr>
              <w:t>:#</w:t>
            </w:r>
            <w:proofErr w:type="gramEnd"/>
            <w:r w:rsidRPr="00C73FDD">
              <w:rPr>
                <w:lang w:val="en-IN"/>
              </w:rPr>
              <w:t>0458ac</w:t>
            </w:r>
          </w:p>
          <w:p w14:paraId="5087EF01" w14:textId="77777777" w:rsidR="00C73FDD" w:rsidRPr="00C73FDD" w:rsidRDefault="00C73FDD" w:rsidP="00C73FDD">
            <w:pPr>
              <w:rPr>
                <w:lang w:val="en-IN"/>
              </w:rPr>
            </w:pPr>
            <w:r w:rsidRPr="00C73FDD">
              <w:rPr>
                <w:lang w:val="en-IN"/>
              </w:rPr>
              <w:t>        }</w:t>
            </w:r>
          </w:p>
          <w:p w14:paraId="09E8DD06" w14:textId="77777777" w:rsidR="00C73FDD" w:rsidRPr="00C73FDD" w:rsidRDefault="00C73FDD" w:rsidP="00C73FDD">
            <w:pPr>
              <w:rPr>
                <w:lang w:val="en-IN"/>
              </w:rPr>
            </w:pPr>
            <w:r w:rsidRPr="00C73FDD">
              <w:rPr>
                <w:lang w:val="en-IN"/>
              </w:rPr>
              <w:t>        #</w:t>
            </w:r>
            <w:proofErr w:type="gramStart"/>
            <w:r w:rsidRPr="00C73FDD">
              <w:rPr>
                <w:lang w:val="en-IN"/>
              </w:rPr>
              <w:t>name{</w:t>
            </w:r>
            <w:proofErr w:type="gramEnd"/>
          </w:p>
          <w:p w14:paraId="4573D29F" w14:textId="77777777" w:rsidR="00C73FDD" w:rsidRPr="00C73FDD" w:rsidRDefault="00C73FDD" w:rsidP="00C73FDD">
            <w:pPr>
              <w:rPr>
                <w:lang w:val="en-IN"/>
              </w:rPr>
            </w:pPr>
            <w:r w:rsidRPr="00C73FDD">
              <w:rPr>
                <w:lang w:val="en-IN"/>
              </w:rPr>
              <w:t xml:space="preserve">            </w:t>
            </w:r>
            <w:proofErr w:type="spellStart"/>
            <w:proofErr w:type="gramStart"/>
            <w:r w:rsidRPr="00C73FDD">
              <w:rPr>
                <w:lang w:val="en-IN"/>
              </w:rPr>
              <w:t>color</w:t>
            </w:r>
            <w:proofErr w:type="spellEnd"/>
            <w:r w:rsidRPr="00C73FDD">
              <w:rPr>
                <w:lang w:val="en-IN"/>
              </w:rPr>
              <w:t>:#</w:t>
            </w:r>
            <w:proofErr w:type="gramEnd"/>
            <w:r w:rsidRPr="00C73FDD">
              <w:rPr>
                <w:lang w:val="en-IN"/>
              </w:rPr>
              <w:t>272116;</w:t>
            </w:r>
          </w:p>
          <w:p w14:paraId="0763F462" w14:textId="77777777" w:rsidR="00C73FDD" w:rsidRPr="00C73FDD" w:rsidRDefault="00C73FDD" w:rsidP="00C73FDD">
            <w:pPr>
              <w:rPr>
                <w:lang w:val="en-IN"/>
              </w:rPr>
            </w:pPr>
            <w:r w:rsidRPr="00C73FDD">
              <w:rPr>
                <w:lang w:val="en-IN"/>
              </w:rPr>
              <w:t>        }</w:t>
            </w:r>
          </w:p>
          <w:p w14:paraId="20A3062E" w14:textId="77777777" w:rsidR="00C73FDD" w:rsidRPr="00C73FDD" w:rsidRDefault="00C73FDD" w:rsidP="00C73FDD">
            <w:pPr>
              <w:rPr>
                <w:lang w:val="en-IN"/>
              </w:rPr>
            </w:pPr>
            <w:r w:rsidRPr="00C73FDD">
              <w:rPr>
                <w:lang w:val="en-IN"/>
              </w:rPr>
              <w:t xml:space="preserve">        </w:t>
            </w:r>
            <w:proofErr w:type="spellStart"/>
            <w:proofErr w:type="gramStart"/>
            <w:r w:rsidRPr="00C73FDD">
              <w:rPr>
                <w:lang w:val="en-IN"/>
              </w:rPr>
              <w:t>th</w:t>
            </w:r>
            <w:proofErr w:type="spellEnd"/>
            <w:r w:rsidRPr="00C73FDD">
              <w:rPr>
                <w:lang w:val="en-IN"/>
              </w:rPr>
              <w:t>{</w:t>
            </w:r>
            <w:proofErr w:type="gramEnd"/>
          </w:p>
          <w:p w14:paraId="2930DD7E" w14:textId="77777777" w:rsidR="00C73FDD" w:rsidRPr="00C73FDD" w:rsidRDefault="00C73FDD" w:rsidP="00C73FDD">
            <w:pPr>
              <w:rPr>
                <w:lang w:val="en-IN"/>
              </w:rPr>
            </w:pPr>
            <w:r w:rsidRPr="00C73FDD">
              <w:rPr>
                <w:lang w:val="en-IN"/>
              </w:rPr>
              <w:t xml:space="preserve">            </w:t>
            </w:r>
            <w:proofErr w:type="spellStart"/>
            <w:proofErr w:type="gramStart"/>
            <w:r w:rsidRPr="00C73FDD">
              <w:rPr>
                <w:lang w:val="en-IN"/>
              </w:rPr>
              <w:t>color</w:t>
            </w:r>
            <w:proofErr w:type="spellEnd"/>
            <w:r w:rsidRPr="00C73FDD">
              <w:rPr>
                <w:lang w:val="en-IN"/>
              </w:rPr>
              <w:t>:#</w:t>
            </w:r>
            <w:proofErr w:type="gramEnd"/>
            <w:r w:rsidRPr="00C73FDD">
              <w:rPr>
                <w:lang w:val="en-IN"/>
              </w:rPr>
              <w:t>f93bc</w:t>
            </w:r>
            <w:proofErr w:type="gramStart"/>
            <w:r w:rsidRPr="00C73FDD">
              <w:rPr>
                <w:lang w:val="en-IN"/>
              </w:rPr>
              <w:t>7 ;</w:t>
            </w:r>
            <w:proofErr w:type="gramEnd"/>
          </w:p>
          <w:p w14:paraId="52ADE8E3" w14:textId="77777777" w:rsidR="00C73FDD" w:rsidRPr="00C73FDD" w:rsidRDefault="00C73FDD" w:rsidP="00C73FDD">
            <w:pPr>
              <w:rPr>
                <w:lang w:val="en-IN"/>
              </w:rPr>
            </w:pPr>
            <w:r w:rsidRPr="00C73FDD">
              <w:rPr>
                <w:lang w:val="en-IN"/>
              </w:rPr>
              <w:t>        }</w:t>
            </w:r>
          </w:p>
          <w:p w14:paraId="74CC3C8E" w14:textId="77777777" w:rsidR="00C73FDD" w:rsidRPr="00C73FDD" w:rsidRDefault="00C73FDD" w:rsidP="00C73FDD">
            <w:pPr>
              <w:rPr>
                <w:lang w:val="en-IN"/>
              </w:rPr>
            </w:pPr>
            <w:r w:rsidRPr="00C73FDD">
              <w:rPr>
                <w:lang w:val="en-IN"/>
              </w:rPr>
              <w:t xml:space="preserve">        </w:t>
            </w:r>
            <w:proofErr w:type="gramStart"/>
            <w:r w:rsidRPr="00C73FDD">
              <w:rPr>
                <w:lang w:val="en-IN"/>
              </w:rPr>
              <w:t>td{</w:t>
            </w:r>
            <w:proofErr w:type="gramEnd"/>
          </w:p>
          <w:p w14:paraId="5A3C0999" w14:textId="77777777" w:rsidR="00C73FDD" w:rsidRPr="00C73FDD" w:rsidRDefault="00C73FDD" w:rsidP="00C73FDD">
            <w:pPr>
              <w:rPr>
                <w:lang w:val="en-IN"/>
              </w:rPr>
            </w:pPr>
            <w:r w:rsidRPr="00C73FDD">
              <w:rPr>
                <w:lang w:val="en-IN"/>
              </w:rPr>
              <w:t xml:space="preserve">            </w:t>
            </w:r>
            <w:proofErr w:type="spellStart"/>
            <w:r w:rsidRPr="00C73FDD">
              <w:rPr>
                <w:lang w:val="en-IN"/>
              </w:rPr>
              <w:t>color</w:t>
            </w:r>
            <w:proofErr w:type="spellEnd"/>
            <w:r w:rsidRPr="00C73FDD">
              <w:rPr>
                <w:lang w:val="en-IN"/>
              </w:rPr>
              <w:t xml:space="preserve">: </w:t>
            </w:r>
            <w:proofErr w:type="spellStart"/>
            <w:r w:rsidRPr="00C73FDD">
              <w:rPr>
                <w:lang w:val="en-IN"/>
              </w:rPr>
              <w:t>antiquewhite</w:t>
            </w:r>
            <w:proofErr w:type="spellEnd"/>
            <w:r w:rsidRPr="00C73FDD">
              <w:rPr>
                <w:lang w:val="en-IN"/>
              </w:rPr>
              <w:t>;</w:t>
            </w:r>
          </w:p>
          <w:p w14:paraId="4C490FB8" w14:textId="77777777" w:rsidR="00C73FDD" w:rsidRPr="00C73FDD" w:rsidRDefault="00C73FDD" w:rsidP="00C73FDD">
            <w:pPr>
              <w:rPr>
                <w:lang w:val="en-IN"/>
              </w:rPr>
            </w:pPr>
            <w:r w:rsidRPr="00C73FDD">
              <w:rPr>
                <w:lang w:val="en-IN"/>
              </w:rPr>
              <w:t>        }</w:t>
            </w:r>
          </w:p>
          <w:p w14:paraId="29ECD738" w14:textId="77777777" w:rsidR="00C73FDD" w:rsidRPr="00C73FDD" w:rsidRDefault="00C73FDD" w:rsidP="00C73FDD">
            <w:pPr>
              <w:rPr>
                <w:lang w:val="en-IN"/>
              </w:rPr>
            </w:pPr>
            <w:r w:rsidRPr="00C73FDD">
              <w:rPr>
                <w:lang w:val="en-IN"/>
              </w:rPr>
              <w:t xml:space="preserve">        </w:t>
            </w:r>
            <w:proofErr w:type="gramStart"/>
            <w:r w:rsidRPr="00C73FDD">
              <w:rPr>
                <w:lang w:val="en-IN"/>
              </w:rPr>
              <w:t>ul{</w:t>
            </w:r>
            <w:proofErr w:type="gramEnd"/>
          </w:p>
          <w:p w14:paraId="7E093CDB" w14:textId="77777777" w:rsidR="00C73FDD" w:rsidRPr="00C73FDD" w:rsidRDefault="00C73FDD" w:rsidP="00C73FDD">
            <w:pPr>
              <w:rPr>
                <w:lang w:val="en-IN"/>
              </w:rPr>
            </w:pPr>
            <w:r w:rsidRPr="00C73FDD">
              <w:rPr>
                <w:lang w:val="en-IN"/>
              </w:rPr>
              <w:t xml:space="preserve">            </w:t>
            </w:r>
            <w:proofErr w:type="spellStart"/>
            <w:r w:rsidRPr="00C73FDD">
              <w:rPr>
                <w:lang w:val="en-IN"/>
              </w:rPr>
              <w:t>text-</w:t>
            </w:r>
            <w:proofErr w:type="gramStart"/>
            <w:r w:rsidRPr="00C73FDD">
              <w:rPr>
                <w:lang w:val="en-IN"/>
              </w:rPr>
              <w:t>align:center</w:t>
            </w:r>
            <w:proofErr w:type="spellEnd"/>
            <w:proofErr w:type="gramEnd"/>
            <w:r w:rsidRPr="00C73FDD">
              <w:rPr>
                <w:lang w:val="en-IN"/>
              </w:rPr>
              <w:t>;</w:t>
            </w:r>
          </w:p>
          <w:p w14:paraId="4370A2A2" w14:textId="77777777" w:rsidR="00C73FDD" w:rsidRPr="00C73FDD" w:rsidRDefault="00C73FDD" w:rsidP="00C73FDD">
            <w:pPr>
              <w:rPr>
                <w:lang w:val="en-IN"/>
              </w:rPr>
            </w:pPr>
            <w:r w:rsidRPr="00C73FDD">
              <w:rPr>
                <w:lang w:val="en-IN"/>
              </w:rPr>
              <w:t xml:space="preserve">            </w:t>
            </w:r>
            <w:proofErr w:type="spellStart"/>
            <w:r w:rsidRPr="00C73FDD">
              <w:rPr>
                <w:lang w:val="en-IN"/>
              </w:rPr>
              <w:t>color</w:t>
            </w:r>
            <w:proofErr w:type="spellEnd"/>
            <w:r w:rsidRPr="00C73FDD">
              <w:rPr>
                <w:lang w:val="en-IN"/>
              </w:rPr>
              <w:t xml:space="preserve">: </w:t>
            </w:r>
            <w:proofErr w:type="spellStart"/>
            <w:r w:rsidRPr="00C73FDD">
              <w:rPr>
                <w:lang w:val="en-IN"/>
              </w:rPr>
              <w:t>antiquewhite</w:t>
            </w:r>
            <w:proofErr w:type="spellEnd"/>
            <w:r w:rsidRPr="00C73FDD">
              <w:rPr>
                <w:lang w:val="en-IN"/>
              </w:rPr>
              <w:t>;</w:t>
            </w:r>
          </w:p>
          <w:p w14:paraId="531BEB1B" w14:textId="77777777" w:rsidR="00C73FDD" w:rsidRPr="00C73FDD" w:rsidRDefault="00C73FDD" w:rsidP="00C73FDD">
            <w:pPr>
              <w:rPr>
                <w:lang w:val="en-IN"/>
              </w:rPr>
            </w:pPr>
            <w:r w:rsidRPr="00C73FDD">
              <w:rPr>
                <w:lang w:val="en-IN"/>
              </w:rPr>
              <w:t>        }</w:t>
            </w:r>
          </w:p>
          <w:p w14:paraId="711744DF" w14:textId="77777777" w:rsidR="00C73FDD" w:rsidRPr="00C73FDD" w:rsidRDefault="00C73FDD" w:rsidP="00C73FDD">
            <w:pPr>
              <w:rPr>
                <w:lang w:val="en-IN"/>
              </w:rPr>
            </w:pPr>
            <w:r w:rsidRPr="00C73FDD">
              <w:rPr>
                <w:lang w:val="en-IN"/>
              </w:rPr>
              <w:t xml:space="preserve">        </w:t>
            </w:r>
            <w:proofErr w:type="spellStart"/>
            <w:proofErr w:type="gramStart"/>
            <w:r w:rsidRPr="00C73FDD">
              <w:rPr>
                <w:lang w:val="en-IN"/>
              </w:rPr>
              <w:t>img</w:t>
            </w:r>
            <w:proofErr w:type="spellEnd"/>
            <w:r w:rsidRPr="00C73FDD">
              <w:rPr>
                <w:lang w:val="en-IN"/>
              </w:rPr>
              <w:t>{</w:t>
            </w:r>
            <w:proofErr w:type="gramEnd"/>
          </w:p>
          <w:p w14:paraId="24BA0597" w14:textId="77777777" w:rsidR="00C73FDD" w:rsidRPr="00C73FDD" w:rsidRDefault="00C73FDD" w:rsidP="00C73FDD">
            <w:pPr>
              <w:rPr>
                <w:lang w:val="en-IN"/>
              </w:rPr>
            </w:pPr>
            <w:r w:rsidRPr="00C73FDD">
              <w:rPr>
                <w:lang w:val="en-IN"/>
              </w:rPr>
              <w:t>            border-radius:50%;</w:t>
            </w:r>
          </w:p>
          <w:p w14:paraId="0F753EF6" w14:textId="77777777" w:rsidR="00C73FDD" w:rsidRPr="00C73FDD" w:rsidRDefault="00C73FDD" w:rsidP="00C73FDD">
            <w:pPr>
              <w:rPr>
                <w:lang w:val="en-IN"/>
              </w:rPr>
            </w:pPr>
            <w:r w:rsidRPr="00C73FDD">
              <w:rPr>
                <w:lang w:val="en-IN"/>
              </w:rPr>
              <w:t>        }</w:t>
            </w:r>
          </w:p>
          <w:p w14:paraId="1FFD1353" w14:textId="77777777" w:rsidR="00C73FDD" w:rsidRPr="00C73FDD" w:rsidRDefault="00C73FDD" w:rsidP="00C73FDD">
            <w:pPr>
              <w:rPr>
                <w:lang w:val="en-IN"/>
              </w:rPr>
            </w:pPr>
            <w:r w:rsidRPr="00C73FDD">
              <w:rPr>
                <w:lang w:val="en-IN"/>
              </w:rPr>
              <w:t>        #</w:t>
            </w:r>
            <w:proofErr w:type="gramStart"/>
            <w:r w:rsidRPr="00C73FDD">
              <w:rPr>
                <w:lang w:val="en-IN"/>
              </w:rPr>
              <w:t>pfsd{</w:t>
            </w:r>
            <w:proofErr w:type="gramEnd"/>
          </w:p>
          <w:p w14:paraId="4ADB1438" w14:textId="77777777" w:rsidR="00C73FDD" w:rsidRPr="00C73FDD" w:rsidRDefault="00C73FDD" w:rsidP="00C73FDD">
            <w:pPr>
              <w:rPr>
                <w:lang w:val="en-IN"/>
              </w:rPr>
            </w:pPr>
            <w:r w:rsidRPr="00C73FDD">
              <w:rPr>
                <w:lang w:val="en-IN"/>
              </w:rPr>
              <w:t xml:space="preserve">            </w:t>
            </w:r>
            <w:proofErr w:type="spellStart"/>
            <w:proofErr w:type="gramStart"/>
            <w:r w:rsidRPr="00C73FDD">
              <w:rPr>
                <w:lang w:val="en-IN"/>
              </w:rPr>
              <w:t>color:rgb</w:t>
            </w:r>
            <w:proofErr w:type="spellEnd"/>
            <w:proofErr w:type="gramEnd"/>
            <w:r w:rsidRPr="00C73FDD">
              <w:rPr>
                <w:lang w:val="en-IN"/>
              </w:rPr>
              <w:t>(213, 252, 239);</w:t>
            </w:r>
          </w:p>
          <w:p w14:paraId="51A3839B" w14:textId="77777777" w:rsidR="00C73FDD" w:rsidRPr="00C73FDD" w:rsidRDefault="00C73FDD" w:rsidP="00C73FDD">
            <w:pPr>
              <w:rPr>
                <w:lang w:val="en-IN"/>
              </w:rPr>
            </w:pPr>
            <w:r w:rsidRPr="00C73FDD">
              <w:rPr>
                <w:lang w:val="en-IN"/>
              </w:rPr>
              <w:t>        }</w:t>
            </w:r>
          </w:p>
          <w:p w14:paraId="08FCB44B" w14:textId="77777777" w:rsidR="00C73FDD" w:rsidRPr="00C73FDD" w:rsidRDefault="00C73FDD" w:rsidP="00C73FDD">
            <w:pPr>
              <w:rPr>
                <w:lang w:val="en-IN"/>
              </w:rPr>
            </w:pPr>
            <w:r w:rsidRPr="00C73FDD">
              <w:rPr>
                <w:lang w:val="en-IN"/>
              </w:rPr>
              <w:t>    &lt;/style&gt;</w:t>
            </w:r>
          </w:p>
          <w:p w14:paraId="619D52B2" w14:textId="77777777" w:rsidR="00C73FDD" w:rsidRPr="00C73FDD" w:rsidRDefault="00C73FDD" w:rsidP="00C73FDD">
            <w:pPr>
              <w:rPr>
                <w:lang w:val="en-IN"/>
              </w:rPr>
            </w:pPr>
            <w:r w:rsidRPr="00C73FDD">
              <w:rPr>
                <w:lang w:val="en-IN"/>
              </w:rPr>
              <w:t>&lt;/head&gt;</w:t>
            </w:r>
          </w:p>
          <w:p w14:paraId="6B7A725E" w14:textId="77777777" w:rsidR="00C73FDD" w:rsidRPr="00C73FDD" w:rsidRDefault="00C73FDD" w:rsidP="00C73FDD">
            <w:pPr>
              <w:rPr>
                <w:lang w:val="en-IN"/>
              </w:rPr>
            </w:pPr>
            <w:r w:rsidRPr="00C73FDD">
              <w:rPr>
                <w:lang w:val="en-IN"/>
              </w:rPr>
              <w:t>&lt;body style="background-</w:t>
            </w:r>
            <w:proofErr w:type="spellStart"/>
            <w:r w:rsidRPr="00C73FDD">
              <w:rPr>
                <w:lang w:val="en-IN"/>
              </w:rPr>
              <w:t>color</w:t>
            </w:r>
            <w:proofErr w:type="spellEnd"/>
            <w:r w:rsidRPr="00C73FDD">
              <w:rPr>
                <w:lang w:val="en-IN"/>
              </w:rPr>
              <w:t xml:space="preserve">: #FF9D9D; </w:t>
            </w:r>
            <w:proofErr w:type="spellStart"/>
            <w:proofErr w:type="gramStart"/>
            <w:r w:rsidRPr="00C73FDD">
              <w:rPr>
                <w:lang w:val="en-IN"/>
              </w:rPr>
              <w:t>color:white</w:t>
            </w:r>
            <w:proofErr w:type="spellEnd"/>
            <w:proofErr w:type="gramEnd"/>
            <w:r w:rsidRPr="00C73FDD">
              <w:rPr>
                <w:lang w:val="en-IN"/>
              </w:rPr>
              <w:t>"&gt;</w:t>
            </w:r>
          </w:p>
          <w:p w14:paraId="53827C14" w14:textId="77777777" w:rsidR="00C73FDD" w:rsidRPr="00C73FDD" w:rsidRDefault="00C73FDD" w:rsidP="00C73FDD">
            <w:pPr>
              <w:rPr>
                <w:lang w:val="en-IN"/>
              </w:rPr>
            </w:pPr>
            <w:r w:rsidRPr="00C73FDD">
              <w:rPr>
                <w:lang w:val="en-IN"/>
              </w:rPr>
              <w:t>&lt;h1 align="</w:t>
            </w:r>
            <w:proofErr w:type="spellStart"/>
            <w:r w:rsidRPr="00C73FDD">
              <w:rPr>
                <w:lang w:val="en-IN"/>
              </w:rPr>
              <w:t>center</w:t>
            </w:r>
            <w:proofErr w:type="spellEnd"/>
            <w:r w:rsidRPr="00C73FDD">
              <w:rPr>
                <w:lang w:val="en-IN"/>
              </w:rPr>
              <w:t>"&gt;My Portfolio&lt;/h1&gt;&lt;hr&gt;</w:t>
            </w:r>
          </w:p>
          <w:p w14:paraId="4FDEF5E3" w14:textId="77777777" w:rsidR="00C73FDD" w:rsidRPr="00C73FDD" w:rsidRDefault="00C73FDD" w:rsidP="00C73FDD">
            <w:pPr>
              <w:rPr>
                <w:lang w:val="en-IN"/>
              </w:rPr>
            </w:pPr>
            <w:r w:rsidRPr="00C73FDD">
              <w:rPr>
                <w:lang w:val="en-IN"/>
              </w:rPr>
              <w:lastRenderedPageBreak/>
              <w:t xml:space="preserve">&lt;marquee </w:t>
            </w:r>
            <w:proofErr w:type="spellStart"/>
            <w:r w:rsidRPr="00C73FDD">
              <w:rPr>
                <w:lang w:val="en-IN"/>
              </w:rPr>
              <w:t>bgcolor</w:t>
            </w:r>
            <w:proofErr w:type="spellEnd"/>
            <w:r w:rsidRPr="00C73FDD">
              <w:rPr>
                <w:lang w:val="en-IN"/>
              </w:rPr>
              <w:t xml:space="preserve">="black" height="20px"&gt;Welcome to my portfolio </w:t>
            </w:r>
            <w:proofErr w:type="gramStart"/>
            <w:r w:rsidRPr="00C73FDD">
              <w:rPr>
                <w:lang w:val="en-IN"/>
              </w:rPr>
              <w:t>website.&lt;</w:t>
            </w:r>
            <w:proofErr w:type="gramEnd"/>
            <w:r w:rsidRPr="00C73FDD">
              <w:rPr>
                <w:lang w:val="en-IN"/>
              </w:rPr>
              <w:t>/marquee&gt;&lt;hr&gt;</w:t>
            </w:r>
          </w:p>
          <w:p w14:paraId="378BF183" w14:textId="77777777" w:rsidR="00C73FDD" w:rsidRPr="00C73FDD" w:rsidRDefault="00C73FDD" w:rsidP="00C73FDD">
            <w:pPr>
              <w:rPr>
                <w:lang w:val="en-IN"/>
              </w:rPr>
            </w:pPr>
            <w:r w:rsidRPr="00C73FDD">
              <w:rPr>
                <w:lang w:val="en-IN"/>
              </w:rPr>
              <w:t>&lt;nav align="</w:t>
            </w:r>
            <w:proofErr w:type="spellStart"/>
            <w:r w:rsidRPr="00C73FDD">
              <w:rPr>
                <w:lang w:val="en-IN"/>
              </w:rPr>
              <w:t>center</w:t>
            </w:r>
            <w:proofErr w:type="spellEnd"/>
            <w:r w:rsidRPr="00C73FDD">
              <w:rPr>
                <w:lang w:val="en-IN"/>
              </w:rPr>
              <w:t>"&gt;</w:t>
            </w:r>
          </w:p>
          <w:p w14:paraId="0EBD0596" w14:textId="77777777" w:rsidR="00C73FDD" w:rsidRPr="00C73FDD" w:rsidRDefault="00C73FDD" w:rsidP="00C73FDD">
            <w:pPr>
              <w:rPr>
                <w:lang w:val="en-IN"/>
              </w:rPr>
            </w:pPr>
            <w:r w:rsidRPr="00C73FDD">
              <w:rPr>
                <w:lang w:val="en-IN"/>
              </w:rPr>
              <w:t xml:space="preserve">        &lt;a </w:t>
            </w:r>
            <w:proofErr w:type="spellStart"/>
            <w:r w:rsidRPr="00C73FDD">
              <w:rPr>
                <w:lang w:val="en-IN"/>
              </w:rPr>
              <w:t>href</w:t>
            </w:r>
            <w:proofErr w:type="spellEnd"/>
            <w:r w:rsidRPr="00C73FDD">
              <w:rPr>
                <w:lang w:val="en-IN"/>
              </w:rPr>
              <w:t>="Myportfolio.html"&gt;</w:t>
            </w:r>
            <w:proofErr w:type="spellStart"/>
            <w:r w:rsidRPr="00C73FDD">
              <w:rPr>
                <w:lang w:val="en-IN"/>
              </w:rPr>
              <w:t>Home&amp;</w:t>
            </w:r>
            <w:proofErr w:type="gramStart"/>
            <w:r w:rsidRPr="00C73FDD">
              <w:rPr>
                <w:lang w:val="en-IN"/>
              </w:rPr>
              <w:t>nbsp</w:t>
            </w:r>
            <w:proofErr w:type="spellEnd"/>
            <w:r w:rsidRPr="00C73FDD">
              <w:rPr>
                <w:lang w:val="en-IN"/>
              </w:rPr>
              <w:t>;&amp;</w:t>
            </w:r>
            <w:proofErr w:type="spellStart"/>
            <w:proofErr w:type="gramEnd"/>
            <w:r w:rsidRPr="00C73FDD">
              <w:rPr>
                <w:lang w:val="en-IN"/>
              </w:rPr>
              <w:t>nbsp</w:t>
            </w:r>
            <w:proofErr w:type="spellEnd"/>
            <w:r w:rsidRPr="00C73FDD">
              <w:rPr>
                <w:lang w:val="en-IN"/>
              </w:rPr>
              <w:t xml:space="preserve">;&lt;/a&gt; </w:t>
            </w:r>
          </w:p>
          <w:p w14:paraId="048BFA8D" w14:textId="77777777" w:rsidR="00C73FDD" w:rsidRPr="00C73FDD" w:rsidRDefault="00C73FDD" w:rsidP="00C73FDD">
            <w:pPr>
              <w:rPr>
                <w:lang w:val="en-IN"/>
              </w:rPr>
            </w:pPr>
            <w:r w:rsidRPr="00C73FDD">
              <w:rPr>
                <w:lang w:val="en-IN"/>
              </w:rPr>
              <w:t xml:space="preserve">        &lt;a </w:t>
            </w:r>
            <w:proofErr w:type="spellStart"/>
            <w:r w:rsidRPr="00C73FDD">
              <w:rPr>
                <w:lang w:val="en-IN"/>
              </w:rPr>
              <w:t>href</w:t>
            </w:r>
            <w:proofErr w:type="spellEnd"/>
            <w:r w:rsidRPr="00C73FDD">
              <w:rPr>
                <w:lang w:val="en-IN"/>
              </w:rPr>
              <w:t>="About.html"&gt;</w:t>
            </w:r>
            <w:proofErr w:type="spellStart"/>
            <w:r w:rsidRPr="00C73FDD">
              <w:rPr>
                <w:lang w:val="en-IN"/>
              </w:rPr>
              <w:t>About&amp;</w:t>
            </w:r>
            <w:proofErr w:type="gramStart"/>
            <w:r w:rsidRPr="00C73FDD">
              <w:rPr>
                <w:lang w:val="en-IN"/>
              </w:rPr>
              <w:t>nbsp</w:t>
            </w:r>
            <w:proofErr w:type="spellEnd"/>
            <w:r w:rsidRPr="00C73FDD">
              <w:rPr>
                <w:lang w:val="en-IN"/>
              </w:rPr>
              <w:t>;&amp;</w:t>
            </w:r>
            <w:proofErr w:type="spellStart"/>
            <w:proofErr w:type="gramEnd"/>
            <w:r w:rsidRPr="00C73FDD">
              <w:rPr>
                <w:lang w:val="en-IN"/>
              </w:rPr>
              <w:t>nbsp</w:t>
            </w:r>
            <w:proofErr w:type="spellEnd"/>
            <w:r w:rsidRPr="00C73FDD">
              <w:rPr>
                <w:lang w:val="en-IN"/>
              </w:rPr>
              <w:t>;&lt;/a&gt;</w:t>
            </w:r>
          </w:p>
          <w:p w14:paraId="0917A966" w14:textId="77777777" w:rsidR="00C73FDD" w:rsidRPr="00C73FDD" w:rsidRDefault="00C73FDD" w:rsidP="00C73FDD">
            <w:pPr>
              <w:rPr>
                <w:lang w:val="en-IN"/>
              </w:rPr>
            </w:pPr>
            <w:r w:rsidRPr="00C73FDD">
              <w:rPr>
                <w:lang w:val="en-IN"/>
              </w:rPr>
              <w:t xml:space="preserve">        &lt;a </w:t>
            </w:r>
            <w:proofErr w:type="spellStart"/>
            <w:r w:rsidRPr="00C73FDD">
              <w:rPr>
                <w:lang w:val="en-IN"/>
              </w:rPr>
              <w:t>href</w:t>
            </w:r>
            <w:proofErr w:type="spellEnd"/>
            <w:r w:rsidRPr="00C73FDD">
              <w:rPr>
                <w:lang w:val="en-IN"/>
              </w:rPr>
              <w:t>="skills.html"&gt;</w:t>
            </w:r>
            <w:proofErr w:type="spellStart"/>
            <w:r w:rsidRPr="00C73FDD">
              <w:rPr>
                <w:lang w:val="en-IN"/>
              </w:rPr>
              <w:t>Skills&amp;</w:t>
            </w:r>
            <w:proofErr w:type="gramStart"/>
            <w:r w:rsidRPr="00C73FDD">
              <w:rPr>
                <w:lang w:val="en-IN"/>
              </w:rPr>
              <w:t>nbsp</w:t>
            </w:r>
            <w:proofErr w:type="spellEnd"/>
            <w:r w:rsidRPr="00C73FDD">
              <w:rPr>
                <w:lang w:val="en-IN"/>
              </w:rPr>
              <w:t>;&amp;</w:t>
            </w:r>
            <w:proofErr w:type="spellStart"/>
            <w:proofErr w:type="gramEnd"/>
            <w:r w:rsidRPr="00C73FDD">
              <w:rPr>
                <w:lang w:val="en-IN"/>
              </w:rPr>
              <w:t>nbsp</w:t>
            </w:r>
            <w:proofErr w:type="spellEnd"/>
            <w:r w:rsidRPr="00C73FDD">
              <w:rPr>
                <w:lang w:val="en-IN"/>
              </w:rPr>
              <w:t>;&lt;/a&gt;</w:t>
            </w:r>
          </w:p>
          <w:p w14:paraId="6BCA6E0B" w14:textId="77777777" w:rsidR="00C73FDD" w:rsidRPr="00C73FDD" w:rsidRDefault="00C73FDD" w:rsidP="00C73FDD">
            <w:pPr>
              <w:rPr>
                <w:lang w:val="en-IN"/>
              </w:rPr>
            </w:pPr>
            <w:r w:rsidRPr="00C73FDD">
              <w:rPr>
                <w:lang w:val="en-IN"/>
              </w:rPr>
              <w:t xml:space="preserve">        &lt;a </w:t>
            </w:r>
            <w:proofErr w:type="spellStart"/>
            <w:r w:rsidRPr="00C73FDD">
              <w:rPr>
                <w:lang w:val="en-IN"/>
              </w:rPr>
              <w:t>href</w:t>
            </w:r>
            <w:proofErr w:type="spellEnd"/>
            <w:r w:rsidRPr="00C73FDD">
              <w:rPr>
                <w:lang w:val="en-IN"/>
              </w:rPr>
              <w:t>="Education.html"&gt;</w:t>
            </w:r>
            <w:proofErr w:type="spellStart"/>
            <w:r w:rsidRPr="00C73FDD">
              <w:rPr>
                <w:lang w:val="en-IN"/>
              </w:rPr>
              <w:t>Education&amp;</w:t>
            </w:r>
            <w:proofErr w:type="gramStart"/>
            <w:r w:rsidRPr="00C73FDD">
              <w:rPr>
                <w:lang w:val="en-IN"/>
              </w:rPr>
              <w:t>nbsp</w:t>
            </w:r>
            <w:proofErr w:type="spellEnd"/>
            <w:r w:rsidRPr="00C73FDD">
              <w:rPr>
                <w:lang w:val="en-IN"/>
              </w:rPr>
              <w:t>;&amp;</w:t>
            </w:r>
            <w:proofErr w:type="spellStart"/>
            <w:proofErr w:type="gramEnd"/>
            <w:r w:rsidRPr="00C73FDD">
              <w:rPr>
                <w:lang w:val="en-IN"/>
              </w:rPr>
              <w:t>nbsp</w:t>
            </w:r>
            <w:proofErr w:type="spellEnd"/>
            <w:r w:rsidRPr="00C73FDD">
              <w:rPr>
                <w:lang w:val="en-IN"/>
              </w:rPr>
              <w:t>;&lt;/a&gt;</w:t>
            </w:r>
          </w:p>
          <w:p w14:paraId="4FEC7A7B" w14:textId="77777777" w:rsidR="00C73FDD" w:rsidRPr="00C73FDD" w:rsidRDefault="00C73FDD" w:rsidP="00C73FDD">
            <w:pPr>
              <w:rPr>
                <w:lang w:val="en-IN"/>
              </w:rPr>
            </w:pPr>
            <w:r w:rsidRPr="00C73FDD">
              <w:rPr>
                <w:lang w:val="en-IN"/>
              </w:rPr>
              <w:t xml:space="preserve">        &lt;a </w:t>
            </w:r>
            <w:proofErr w:type="spellStart"/>
            <w:r w:rsidRPr="00C73FDD">
              <w:rPr>
                <w:lang w:val="en-IN"/>
              </w:rPr>
              <w:t>href</w:t>
            </w:r>
            <w:proofErr w:type="spellEnd"/>
            <w:r w:rsidRPr="00C73FDD">
              <w:rPr>
                <w:lang w:val="en-IN"/>
              </w:rPr>
              <w:t>="Projects.html"&gt;</w:t>
            </w:r>
            <w:proofErr w:type="spellStart"/>
            <w:r w:rsidRPr="00C73FDD">
              <w:rPr>
                <w:lang w:val="en-IN"/>
              </w:rPr>
              <w:t>Projects&amp;</w:t>
            </w:r>
            <w:proofErr w:type="gramStart"/>
            <w:r w:rsidRPr="00C73FDD">
              <w:rPr>
                <w:lang w:val="en-IN"/>
              </w:rPr>
              <w:t>nbsp</w:t>
            </w:r>
            <w:proofErr w:type="spellEnd"/>
            <w:r w:rsidRPr="00C73FDD">
              <w:rPr>
                <w:lang w:val="en-IN"/>
              </w:rPr>
              <w:t>;&amp;</w:t>
            </w:r>
            <w:proofErr w:type="spellStart"/>
            <w:proofErr w:type="gramEnd"/>
            <w:r w:rsidRPr="00C73FDD">
              <w:rPr>
                <w:lang w:val="en-IN"/>
              </w:rPr>
              <w:t>nbsp</w:t>
            </w:r>
            <w:proofErr w:type="spellEnd"/>
            <w:r w:rsidRPr="00C73FDD">
              <w:rPr>
                <w:lang w:val="en-IN"/>
              </w:rPr>
              <w:t>;&lt;/a&gt;</w:t>
            </w:r>
          </w:p>
          <w:p w14:paraId="3E239C79" w14:textId="77777777" w:rsidR="00C73FDD" w:rsidRPr="00C73FDD" w:rsidRDefault="00C73FDD" w:rsidP="00C73FDD">
            <w:pPr>
              <w:rPr>
                <w:lang w:val="en-IN"/>
              </w:rPr>
            </w:pPr>
            <w:r w:rsidRPr="00C73FDD">
              <w:rPr>
                <w:lang w:val="en-IN"/>
              </w:rPr>
              <w:t xml:space="preserve">        &lt;a </w:t>
            </w:r>
            <w:proofErr w:type="spellStart"/>
            <w:r w:rsidRPr="00C73FDD">
              <w:rPr>
                <w:lang w:val="en-IN"/>
              </w:rPr>
              <w:t>href</w:t>
            </w:r>
            <w:proofErr w:type="spellEnd"/>
            <w:r w:rsidRPr="00C73FDD">
              <w:rPr>
                <w:lang w:val="en-IN"/>
              </w:rPr>
              <w:t>="Contact.html"&gt;</w:t>
            </w:r>
            <w:proofErr w:type="spellStart"/>
            <w:r w:rsidRPr="00C73FDD">
              <w:rPr>
                <w:lang w:val="en-IN"/>
              </w:rPr>
              <w:t>Contact&amp;</w:t>
            </w:r>
            <w:proofErr w:type="gramStart"/>
            <w:r w:rsidRPr="00C73FDD">
              <w:rPr>
                <w:lang w:val="en-IN"/>
              </w:rPr>
              <w:t>nbsp</w:t>
            </w:r>
            <w:proofErr w:type="spellEnd"/>
            <w:r w:rsidRPr="00C73FDD">
              <w:rPr>
                <w:lang w:val="en-IN"/>
              </w:rPr>
              <w:t>;&amp;</w:t>
            </w:r>
            <w:proofErr w:type="spellStart"/>
            <w:proofErr w:type="gramEnd"/>
            <w:r w:rsidRPr="00C73FDD">
              <w:rPr>
                <w:lang w:val="en-IN"/>
              </w:rPr>
              <w:t>nbsp</w:t>
            </w:r>
            <w:proofErr w:type="spellEnd"/>
            <w:r w:rsidRPr="00C73FDD">
              <w:rPr>
                <w:lang w:val="en-IN"/>
              </w:rPr>
              <w:t>;&lt;/a&gt;&lt;/nav&gt;</w:t>
            </w:r>
          </w:p>
          <w:p w14:paraId="773694FC" w14:textId="77777777" w:rsidR="00C73FDD" w:rsidRPr="00C73FDD" w:rsidRDefault="00C73FDD" w:rsidP="00C73FDD">
            <w:pPr>
              <w:rPr>
                <w:lang w:val="en-IN"/>
              </w:rPr>
            </w:pPr>
            <w:r w:rsidRPr="00C73FDD">
              <w:rPr>
                <w:lang w:val="en-IN"/>
              </w:rPr>
              <w:t>    &lt;</w:t>
            </w:r>
            <w:proofErr w:type="spellStart"/>
            <w:r w:rsidRPr="00C73FDD">
              <w:rPr>
                <w:lang w:val="en-IN"/>
              </w:rPr>
              <w:t>br</w:t>
            </w:r>
            <w:proofErr w:type="spellEnd"/>
            <w:r w:rsidRPr="00C73FDD">
              <w:rPr>
                <w:lang w:val="en-IN"/>
              </w:rPr>
              <w:t>&gt;&lt;hr&gt;</w:t>
            </w:r>
          </w:p>
          <w:p w14:paraId="03FE8F3F" w14:textId="77777777" w:rsidR="00C73FDD" w:rsidRPr="00C73FDD" w:rsidRDefault="00C73FDD" w:rsidP="00C73FDD">
            <w:pPr>
              <w:rPr>
                <w:lang w:val="en-IN"/>
              </w:rPr>
            </w:pPr>
            <w:r w:rsidRPr="00C73FDD">
              <w:rPr>
                <w:lang w:val="en-IN"/>
              </w:rPr>
              <w:t>    &lt;p&gt;&lt;</w:t>
            </w:r>
            <w:proofErr w:type="spellStart"/>
            <w:r w:rsidRPr="00C73FDD">
              <w:rPr>
                <w:lang w:val="en-IN"/>
              </w:rPr>
              <w:t>img</w:t>
            </w:r>
            <w:proofErr w:type="spellEnd"/>
            <w:r w:rsidRPr="00C73FDD">
              <w:rPr>
                <w:lang w:val="en-IN"/>
              </w:rPr>
              <w:t xml:space="preserve"> </w:t>
            </w:r>
            <w:proofErr w:type="spellStart"/>
            <w:r w:rsidRPr="00C73FDD">
              <w:rPr>
                <w:lang w:val="en-IN"/>
              </w:rPr>
              <w:t>src</w:t>
            </w:r>
            <w:proofErr w:type="spellEnd"/>
            <w:r w:rsidRPr="00C73FDD">
              <w:rPr>
                <w:lang w:val="en-IN"/>
              </w:rPr>
              <w:t>="portfolio pic.png" height="200" width="200"&gt;&lt;/p&gt;</w:t>
            </w:r>
          </w:p>
          <w:p w14:paraId="57CA1590" w14:textId="77777777" w:rsidR="00C73FDD" w:rsidRPr="00C73FDD" w:rsidRDefault="00C73FDD" w:rsidP="00C73FDD">
            <w:pPr>
              <w:rPr>
                <w:lang w:val="en-IN"/>
              </w:rPr>
            </w:pPr>
            <w:r w:rsidRPr="00C73FDD">
              <w:rPr>
                <w:lang w:val="en-IN"/>
              </w:rPr>
              <w:t>    &lt;p id="name"&gt;&lt;b&gt;Prasuna Silagani&lt;/b&gt;&lt;/p&gt;</w:t>
            </w:r>
          </w:p>
          <w:p w14:paraId="7EAA1F8F" w14:textId="77777777" w:rsidR="00C73FDD" w:rsidRPr="00C73FDD" w:rsidRDefault="00C73FDD" w:rsidP="00C73FDD">
            <w:pPr>
              <w:rPr>
                <w:lang w:val="en-IN"/>
              </w:rPr>
            </w:pPr>
            <w:r w:rsidRPr="00C73FDD">
              <w:rPr>
                <w:lang w:val="en-IN"/>
              </w:rPr>
              <w:t>    &lt;p id="</w:t>
            </w:r>
            <w:proofErr w:type="spellStart"/>
            <w:r w:rsidRPr="00C73FDD">
              <w:rPr>
                <w:lang w:val="en-IN"/>
              </w:rPr>
              <w:t>pfsd</w:t>
            </w:r>
            <w:proofErr w:type="spellEnd"/>
            <w:r w:rsidRPr="00C73FDD">
              <w:rPr>
                <w:lang w:val="en-IN"/>
              </w:rPr>
              <w:t>"&gt;Python Full Stack Developer&lt;/p&gt;&lt;hr&gt;</w:t>
            </w:r>
          </w:p>
          <w:p w14:paraId="5F89A084" w14:textId="77777777" w:rsidR="00C73FDD" w:rsidRPr="00C73FDD" w:rsidRDefault="00C73FDD" w:rsidP="00C73FDD">
            <w:pPr>
              <w:rPr>
                <w:lang w:val="en-IN"/>
              </w:rPr>
            </w:pPr>
            <w:r w:rsidRPr="00C73FDD">
              <w:rPr>
                <w:lang w:val="en-IN"/>
              </w:rPr>
              <w:t>    &lt;h3&gt;About Me&lt;/h3&gt;</w:t>
            </w:r>
          </w:p>
          <w:p w14:paraId="3DDFD3A0" w14:textId="77777777" w:rsidR="00C73FDD" w:rsidRPr="00C73FDD" w:rsidRDefault="00C73FDD" w:rsidP="00C73FDD">
            <w:pPr>
              <w:rPr>
                <w:lang w:val="en-IN"/>
              </w:rPr>
            </w:pPr>
            <w:r w:rsidRPr="00C73FDD">
              <w:rPr>
                <w:lang w:val="en-IN"/>
              </w:rPr>
              <w:t xml:space="preserve">    &lt;p&gt;Hello I'm Prasuna </w:t>
            </w:r>
            <w:proofErr w:type="spellStart"/>
            <w:r w:rsidRPr="00C73FDD">
              <w:rPr>
                <w:lang w:val="en-IN"/>
              </w:rPr>
              <w:t>Silagani.I'm</w:t>
            </w:r>
            <w:proofErr w:type="spellEnd"/>
            <w:r w:rsidRPr="00C73FDD">
              <w:rPr>
                <w:lang w:val="en-IN"/>
              </w:rPr>
              <w:t xml:space="preserve"> interested in learning new technologies and building </w:t>
            </w:r>
            <w:proofErr w:type="spellStart"/>
            <w:proofErr w:type="gramStart"/>
            <w:r w:rsidRPr="00C73FDD">
              <w:rPr>
                <w:lang w:val="en-IN"/>
              </w:rPr>
              <w:t>projects.I'm</w:t>
            </w:r>
            <w:proofErr w:type="spellEnd"/>
            <w:proofErr w:type="gramEnd"/>
            <w:r w:rsidRPr="00C73FDD">
              <w:rPr>
                <w:lang w:val="en-IN"/>
              </w:rPr>
              <w:t xml:space="preserve"> currently </w:t>
            </w:r>
            <w:proofErr w:type="spellStart"/>
            <w:r w:rsidRPr="00C73FDD">
              <w:rPr>
                <w:lang w:val="en-IN"/>
              </w:rPr>
              <w:t>learnng</w:t>
            </w:r>
            <w:proofErr w:type="spellEnd"/>
            <w:r w:rsidRPr="00C73FDD">
              <w:rPr>
                <w:lang w:val="en-IN"/>
              </w:rPr>
              <w:t xml:space="preserve"> Python Full Stack </w:t>
            </w:r>
            <w:proofErr w:type="gramStart"/>
            <w:r w:rsidRPr="00C73FDD">
              <w:rPr>
                <w:lang w:val="en-IN"/>
              </w:rPr>
              <w:t>Development.&lt;</w:t>
            </w:r>
            <w:proofErr w:type="gramEnd"/>
            <w:r w:rsidRPr="00C73FDD">
              <w:rPr>
                <w:lang w:val="en-IN"/>
              </w:rPr>
              <w:t>/p&gt;&lt;hr&gt;</w:t>
            </w:r>
          </w:p>
          <w:p w14:paraId="4EC67BA3" w14:textId="77777777" w:rsidR="00C73FDD" w:rsidRPr="00C73FDD" w:rsidRDefault="00C73FDD" w:rsidP="00C73FDD">
            <w:pPr>
              <w:rPr>
                <w:lang w:val="en-IN"/>
              </w:rPr>
            </w:pPr>
            <w:r w:rsidRPr="00C73FDD">
              <w:rPr>
                <w:lang w:val="en-IN"/>
              </w:rPr>
              <w:t>    &lt;h3&gt;Personal Details&lt;/h3&gt;</w:t>
            </w:r>
          </w:p>
          <w:p w14:paraId="2F82063D" w14:textId="77777777" w:rsidR="00C73FDD" w:rsidRPr="00C73FDD" w:rsidRDefault="00C73FDD" w:rsidP="00C73FDD">
            <w:pPr>
              <w:rPr>
                <w:lang w:val="en-IN"/>
              </w:rPr>
            </w:pPr>
            <w:r w:rsidRPr="00C73FDD">
              <w:rPr>
                <w:lang w:val="en-IN"/>
              </w:rPr>
              <w:t xml:space="preserve">    &lt;table border="1" </w:t>
            </w:r>
            <w:proofErr w:type="spellStart"/>
            <w:r w:rsidRPr="00C73FDD">
              <w:rPr>
                <w:lang w:val="en-IN"/>
              </w:rPr>
              <w:t>cellspacing</w:t>
            </w:r>
            <w:proofErr w:type="spellEnd"/>
            <w:r w:rsidRPr="00C73FDD">
              <w:rPr>
                <w:lang w:val="en-IN"/>
              </w:rPr>
              <w:t>="1" cellpadding="0" height="100" width="200" align="</w:t>
            </w:r>
            <w:proofErr w:type="spellStart"/>
            <w:r w:rsidRPr="00C73FDD">
              <w:rPr>
                <w:lang w:val="en-IN"/>
              </w:rPr>
              <w:t>center</w:t>
            </w:r>
            <w:proofErr w:type="spellEnd"/>
            <w:r w:rsidRPr="00C73FDD">
              <w:rPr>
                <w:lang w:val="en-IN"/>
              </w:rPr>
              <w:t>"&gt;</w:t>
            </w:r>
          </w:p>
          <w:p w14:paraId="2A362CD3" w14:textId="77777777" w:rsidR="00C73FDD" w:rsidRPr="00C73FDD" w:rsidRDefault="00C73FDD" w:rsidP="00C73FDD">
            <w:pPr>
              <w:rPr>
                <w:lang w:val="en-IN"/>
              </w:rPr>
            </w:pPr>
            <w:r w:rsidRPr="00C73FDD">
              <w:rPr>
                <w:lang w:val="en-IN"/>
              </w:rPr>
              <w:t>        &lt;tr&gt;&lt;</w:t>
            </w:r>
            <w:proofErr w:type="spellStart"/>
            <w:r w:rsidRPr="00C73FDD">
              <w:rPr>
                <w:lang w:val="en-IN"/>
              </w:rPr>
              <w:t>th</w:t>
            </w:r>
            <w:proofErr w:type="spellEnd"/>
            <w:r w:rsidRPr="00C73FDD">
              <w:rPr>
                <w:lang w:val="en-IN"/>
              </w:rPr>
              <w:t>&gt;Name&lt;/</w:t>
            </w:r>
            <w:proofErr w:type="spellStart"/>
            <w:r w:rsidRPr="00C73FDD">
              <w:rPr>
                <w:lang w:val="en-IN"/>
              </w:rPr>
              <w:t>th</w:t>
            </w:r>
            <w:proofErr w:type="spellEnd"/>
            <w:r w:rsidRPr="00C73FDD">
              <w:rPr>
                <w:lang w:val="en-IN"/>
              </w:rPr>
              <w:t>&gt;</w:t>
            </w:r>
          </w:p>
          <w:p w14:paraId="7B626C3F" w14:textId="77777777" w:rsidR="00C73FDD" w:rsidRPr="00C73FDD" w:rsidRDefault="00C73FDD" w:rsidP="00C73FDD">
            <w:pPr>
              <w:rPr>
                <w:lang w:val="en-IN"/>
              </w:rPr>
            </w:pPr>
            <w:r w:rsidRPr="00C73FDD">
              <w:rPr>
                <w:lang w:val="en-IN"/>
              </w:rPr>
              <w:t>        &lt;td&gt;Prasuna Silagani&lt;/td&gt;&lt;/tr&gt;</w:t>
            </w:r>
          </w:p>
          <w:p w14:paraId="09DFA5AD" w14:textId="77777777" w:rsidR="00C73FDD" w:rsidRPr="00C73FDD" w:rsidRDefault="00C73FDD" w:rsidP="00C73FDD">
            <w:pPr>
              <w:rPr>
                <w:lang w:val="en-IN"/>
              </w:rPr>
            </w:pPr>
            <w:r w:rsidRPr="00C73FDD">
              <w:rPr>
                <w:lang w:val="en-IN"/>
              </w:rPr>
              <w:t>        &lt;tr&gt;&lt;</w:t>
            </w:r>
            <w:proofErr w:type="spellStart"/>
            <w:r w:rsidRPr="00C73FDD">
              <w:rPr>
                <w:lang w:val="en-IN"/>
              </w:rPr>
              <w:t>th</w:t>
            </w:r>
            <w:proofErr w:type="spellEnd"/>
            <w:r w:rsidRPr="00C73FDD">
              <w:rPr>
                <w:lang w:val="en-IN"/>
              </w:rPr>
              <w:t>&gt;Qualification&lt;/</w:t>
            </w:r>
            <w:proofErr w:type="spellStart"/>
            <w:r w:rsidRPr="00C73FDD">
              <w:rPr>
                <w:lang w:val="en-IN"/>
              </w:rPr>
              <w:t>th</w:t>
            </w:r>
            <w:proofErr w:type="spellEnd"/>
            <w:r w:rsidRPr="00C73FDD">
              <w:rPr>
                <w:lang w:val="en-IN"/>
              </w:rPr>
              <w:t>&gt;</w:t>
            </w:r>
          </w:p>
          <w:p w14:paraId="63E389D4" w14:textId="77777777" w:rsidR="00C73FDD" w:rsidRPr="00C73FDD" w:rsidRDefault="00C73FDD" w:rsidP="00C73FDD">
            <w:pPr>
              <w:rPr>
                <w:lang w:val="en-IN"/>
              </w:rPr>
            </w:pPr>
            <w:r w:rsidRPr="00C73FDD">
              <w:rPr>
                <w:lang w:val="en-IN"/>
              </w:rPr>
              <w:t>        &lt;td&gt;</w:t>
            </w:r>
            <w:proofErr w:type="spellStart"/>
            <w:r w:rsidRPr="00C73FDD">
              <w:rPr>
                <w:lang w:val="en-IN"/>
              </w:rPr>
              <w:t>B.Tech</w:t>
            </w:r>
            <w:proofErr w:type="spellEnd"/>
            <w:r w:rsidRPr="00C73FDD">
              <w:rPr>
                <w:lang w:val="en-IN"/>
              </w:rPr>
              <w:t>&lt;/td&gt;&lt;/tr&gt;</w:t>
            </w:r>
          </w:p>
          <w:p w14:paraId="2B2B7BC2" w14:textId="77777777" w:rsidR="00C73FDD" w:rsidRPr="00C73FDD" w:rsidRDefault="00C73FDD" w:rsidP="00C73FDD">
            <w:pPr>
              <w:rPr>
                <w:lang w:val="en-IN"/>
              </w:rPr>
            </w:pPr>
            <w:r w:rsidRPr="00C73FDD">
              <w:rPr>
                <w:lang w:val="en-IN"/>
              </w:rPr>
              <w:t>        &lt;tr&gt;&lt;</w:t>
            </w:r>
            <w:proofErr w:type="spellStart"/>
            <w:r w:rsidRPr="00C73FDD">
              <w:rPr>
                <w:lang w:val="en-IN"/>
              </w:rPr>
              <w:t>th</w:t>
            </w:r>
            <w:proofErr w:type="spellEnd"/>
            <w:r w:rsidRPr="00C73FDD">
              <w:rPr>
                <w:lang w:val="en-IN"/>
              </w:rPr>
              <w:t>&gt;Email&lt;/</w:t>
            </w:r>
            <w:proofErr w:type="spellStart"/>
            <w:r w:rsidRPr="00C73FDD">
              <w:rPr>
                <w:lang w:val="en-IN"/>
              </w:rPr>
              <w:t>th</w:t>
            </w:r>
            <w:proofErr w:type="spellEnd"/>
            <w:r w:rsidRPr="00C73FDD">
              <w:rPr>
                <w:lang w:val="en-IN"/>
              </w:rPr>
              <w:t>&gt;</w:t>
            </w:r>
          </w:p>
          <w:p w14:paraId="3E3790FA" w14:textId="77777777" w:rsidR="00C73FDD" w:rsidRPr="00C73FDD" w:rsidRDefault="00C73FDD" w:rsidP="00C73FDD">
            <w:pPr>
              <w:rPr>
                <w:lang w:val="en-IN"/>
              </w:rPr>
            </w:pPr>
            <w:r w:rsidRPr="00C73FDD">
              <w:rPr>
                <w:lang w:val="en-IN"/>
              </w:rPr>
              <w:t>        &lt;td&gt;prasunasilagani@gmail.com&lt;/td&gt;&lt;/tr&gt;</w:t>
            </w:r>
          </w:p>
          <w:p w14:paraId="74C195F1" w14:textId="77777777" w:rsidR="00C73FDD" w:rsidRPr="00C73FDD" w:rsidRDefault="00C73FDD" w:rsidP="00C73FDD">
            <w:pPr>
              <w:rPr>
                <w:lang w:val="en-IN"/>
              </w:rPr>
            </w:pPr>
            <w:r w:rsidRPr="00C73FDD">
              <w:rPr>
                <w:lang w:val="en-IN"/>
              </w:rPr>
              <w:t>        &lt;tr&gt;&lt;</w:t>
            </w:r>
            <w:proofErr w:type="spellStart"/>
            <w:r w:rsidRPr="00C73FDD">
              <w:rPr>
                <w:lang w:val="en-IN"/>
              </w:rPr>
              <w:t>th</w:t>
            </w:r>
            <w:proofErr w:type="spellEnd"/>
            <w:r w:rsidRPr="00C73FDD">
              <w:rPr>
                <w:lang w:val="en-IN"/>
              </w:rPr>
              <w:t>&gt;Location&lt;/</w:t>
            </w:r>
            <w:proofErr w:type="spellStart"/>
            <w:r w:rsidRPr="00C73FDD">
              <w:rPr>
                <w:lang w:val="en-IN"/>
              </w:rPr>
              <w:t>th</w:t>
            </w:r>
            <w:proofErr w:type="spellEnd"/>
            <w:r w:rsidRPr="00C73FDD">
              <w:rPr>
                <w:lang w:val="en-IN"/>
              </w:rPr>
              <w:t>&gt;</w:t>
            </w:r>
          </w:p>
          <w:p w14:paraId="41A2378F" w14:textId="77777777" w:rsidR="00C73FDD" w:rsidRPr="00C73FDD" w:rsidRDefault="00C73FDD" w:rsidP="00C73FDD">
            <w:pPr>
              <w:rPr>
                <w:lang w:val="en-IN"/>
              </w:rPr>
            </w:pPr>
            <w:r w:rsidRPr="00C73FDD">
              <w:rPr>
                <w:lang w:val="en-IN"/>
              </w:rPr>
              <w:t>        &lt;td&gt;India&lt;/td&gt;&lt;/tr&gt;</w:t>
            </w:r>
          </w:p>
          <w:p w14:paraId="073A5047" w14:textId="77777777" w:rsidR="00C73FDD" w:rsidRPr="00C73FDD" w:rsidRDefault="00C73FDD" w:rsidP="00C73FDD">
            <w:pPr>
              <w:rPr>
                <w:lang w:val="en-IN"/>
              </w:rPr>
            </w:pPr>
            <w:r w:rsidRPr="00C73FDD">
              <w:rPr>
                <w:lang w:val="en-IN"/>
              </w:rPr>
              <w:t>    &lt;/table&gt;&lt;hr&gt;</w:t>
            </w:r>
          </w:p>
          <w:p w14:paraId="632679C6" w14:textId="77777777" w:rsidR="00C73FDD" w:rsidRPr="00C73FDD" w:rsidRDefault="00C73FDD" w:rsidP="00C73FDD">
            <w:pPr>
              <w:rPr>
                <w:lang w:val="en-IN"/>
              </w:rPr>
            </w:pPr>
            <w:r w:rsidRPr="00C73FDD">
              <w:rPr>
                <w:lang w:val="en-IN"/>
              </w:rPr>
              <w:t>    &lt;h3&gt;Hobbies&lt;/h3&gt;</w:t>
            </w:r>
          </w:p>
          <w:p w14:paraId="561A93CB" w14:textId="77777777" w:rsidR="00C73FDD" w:rsidRPr="00C73FDD" w:rsidRDefault="00C73FDD" w:rsidP="00C73FDD">
            <w:pPr>
              <w:rPr>
                <w:lang w:val="en-IN"/>
              </w:rPr>
            </w:pPr>
            <w:r w:rsidRPr="00C73FDD">
              <w:rPr>
                <w:lang w:val="en-IN"/>
              </w:rPr>
              <w:t>    &lt;ul type="none" &gt;&lt;li&gt;Watching Movies&lt;/li&gt;</w:t>
            </w:r>
          </w:p>
          <w:p w14:paraId="54A4BE0B" w14:textId="77777777" w:rsidR="00C73FDD" w:rsidRPr="00C73FDD" w:rsidRDefault="00C73FDD" w:rsidP="00C73FDD">
            <w:pPr>
              <w:rPr>
                <w:lang w:val="en-IN"/>
              </w:rPr>
            </w:pPr>
            <w:r w:rsidRPr="00C73FDD">
              <w:rPr>
                <w:lang w:val="en-IN"/>
              </w:rPr>
              <w:t>    &lt;li&gt;Listening Music&lt;/li&gt;</w:t>
            </w:r>
          </w:p>
          <w:p w14:paraId="4F1B8A08" w14:textId="77777777" w:rsidR="00C73FDD" w:rsidRPr="00C73FDD" w:rsidRDefault="00C73FDD" w:rsidP="00C73FDD">
            <w:pPr>
              <w:rPr>
                <w:lang w:val="en-IN"/>
              </w:rPr>
            </w:pPr>
            <w:r w:rsidRPr="00C73FDD">
              <w:rPr>
                <w:lang w:val="en-IN"/>
              </w:rPr>
              <w:t>    &lt;li&gt;Reading Books&lt;/li&gt;&lt;/ul&gt;&lt;hr&gt;</w:t>
            </w:r>
          </w:p>
          <w:p w14:paraId="6E8B2D2B" w14:textId="77777777" w:rsidR="00C73FDD" w:rsidRPr="00C73FDD" w:rsidRDefault="00C73FDD" w:rsidP="00C73FDD">
            <w:pPr>
              <w:rPr>
                <w:lang w:val="en-IN"/>
              </w:rPr>
            </w:pPr>
            <w:r w:rsidRPr="00C73FDD">
              <w:rPr>
                <w:lang w:val="en-IN"/>
              </w:rPr>
              <w:t>    &lt;h3&gt;Strengths&lt;/h3&gt;</w:t>
            </w:r>
          </w:p>
          <w:p w14:paraId="6C50C9C6" w14:textId="77777777" w:rsidR="00C73FDD" w:rsidRPr="00C73FDD" w:rsidRDefault="00C73FDD" w:rsidP="00C73FDD">
            <w:pPr>
              <w:rPr>
                <w:lang w:val="en-IN"/>
              </w:rPr>
            </w:pPr>
            <w:r w:rsidRPr="00C73FDD">
              <w:rPr>
                <w:lang w:val="en-IN"/>
              </w:rPr>
              <w:t>    &lt;ul type="none"&gt;&lt;li&gt;Hard Working&lt;/li&gt;</w:t>
            </w:r>
          </w:p>
          <w:p w14:paraId="72599435" w14:textId="77777777" w:rsidR="00C73FDD" w:rsidRPr="00C73FDD" w:rsidRDefault="00C73FDD" w:rsidP="00C73FDD">
            <w:pPr>
              <w:rPr>
                <w:lang w:val="en-IN"/>
              </w:rPr>
            </w:pPr>
            <w:r w:rsidRPr="00C73FDD">
              <w:rPr>
                <w:lang w:val="en-IN"/>
              </w:rPr>
              <w:t>    &lt;li&gt;Quick Learning&lt;/li&gt;</w:t>
            </w:r>
          </w:p>
          <w:p w14:paraId="7197A904" w14:textId="77777777" w:rsidR="00C73FDD" w:rsidRPr="00C73FDD" w:rsidRDefault="00C73FDD" w:rsidP="00C73FDD">
            <w:pPr>
              <w:rPr>
                <w:lang w:val="en-IN"/>
              </w:rPr>
            </w:pPr>
            <w:r w:rsidRPr="00C73FDD">
              <w:rPr>
                <w:lang w:val="en-IN"/>
              </w:rPr>
              <w:t>    &lt;li&gt;Work in team&lt;/li&gt;&lt;/ul&gt;&lt;hr&gt;</w:t>
            </w:r>
          </w:p>
          <w:p w14:paraId="623BF0B8" w14:textId="77777777" w:rsidR="00C73FDD" w:rsidRPr="00C73FDD" w:rsidRDefault="00C73FDD" w:rsidP="00C73FDD">
            <w:pPr>
              <w:rPr>
                <w:lang w:val="en-IN"/>
              </w:rPr>
            </w:pPr>
            <w:r w:rsidRPr="00C73FDD">
              <w:rPr>
                <w:lang w:val="en-IN"/>
              </w:rPr>
              <w:t>&lt;/body&gt;</w:t>
            </w:r>
          </w:p>
          <w:p w14:paraId="308E9CD5" w14:textId="77777777" w:rsidR="00C73FDD" w:rsidRPr="00C73FDD" w:rsidRDefault="00C73FDD" w:rsidP="00C73FDD">
            <w:pPr>
              <w:rPr>
                <w:lang w:val="en-IN"/>
              </w:rPr>
            </w:pPr>
            <w:r w:rsidRPr="00C73FDD">
              <w:rPr>
                <w:lang w:val="en-IN"/>
              </w:rPr>
              <w:t>&lt;/html&gt;</w:t>
            </w:r>
          </w:p>
          <w:p w14:paraId="78DB8D6E" w14:textId="77777777" w:rsidR="009A55C7" w:rsidRDefault="009A55C7" w:rsidP="004B30C5"/>
        </w:tc>
      </w:tr>
    </w:tbl>
    <w:p w14:paraId="0DF9C506" w14:textId="77777777" w:rsidR="00591F15" w:rsidRDefault="00591F15">
      <w:pPr>
        <w:rPr>
          <w:b/>
          <w:bCs/>
        </w:rPr>
      </w:pPr>
    </w:p>
    <w:p w14:paraId="4F2B9901" w14:textId="1A24B9D4" w:rsidR="00F81F5E" w:rsidRPr="009A55C7" w:rsidRDefault="00000000">
      <w:pPr>
        <w:rPr>
          <w:b/>
          <w:bCs/>
        </w:rPr>
      </w:pPr>
      <w:r w:rsidRPr="009A55C7">
        <w:rPr>
          <w:b/>
          <w:bCs/>
        </w:rPr>
        <w:t xml:space="preserve">3 </w:t>
      </w:r>
      <w:r w:rsidR="000129A3">
        <w:rPr>
          <w:b/>
          <w:bCs/>
        </w:rPr>
        <w:t>Skills</w:t>
      </w:r>
      <w:r w:rsidRPr="009A55C7">
        <w:rPr>
          <w:b/>
          <w:bCs/>
        </w:rPr>
        <w:t xml:space="preserve">.html </w:t>
      </w:r>
    </w:p>
    <w:p w14:paraId="35486834" w14:textId="494994F8" w:rsidR="000129A3" w:rsidRPr="000129A3" w:rsidRDefault="000129A3" w:rsidP="000129A3">
      <w:pPr>
        <w:rPr>
          <w:lang w:val="en-IN"/>
        </w:rPr>
      </w:pPr>
      <w:r w:rsidRPr="000129A3">
        <w:rPr>
          <w:lang w:val="en-IN"/>
        </w:rPr>
        <w:t>The Skills page showcases my technical skills and proficiency in technologies like HTML, CSS</w:t>
      </w:r>
      <w:r>
        <w:rPr>
          <w:lang w:val="en-IN"/>
        </w:rPr>
        <w:t xml:space="preserve"> and</w:t>
      </w:r>
      <w:r w:rsidRPr="000129A3">
        <w:rPr>
          <w:lang w:val="en-IN"/>
        </w:rPr>
        <w:t xml:space="preserve"> JavaScript</w:t>
      </w:r>
      <w:r>
        <w:rPr>
          <w:lang w:val="en-IN"/>
        </w:rPr>
        <w:t xml:space="preserve"> </w:t>
      </w:r>
      <w:r w:rsidRPr="000129A3">
        <w:rPr>
          <w:lang w:val="en-IN"/>
        </w:rPr>
        <w:t>using progress bars or percentages.</w:t>
      </w:r>
    </w:p>
    <w:p w14:paraId="35D25893" w14:textId="77777777" w:rsidR="000129A3" w:rsidRPr="000129A3" w:rsidRDefault="000129A3" w:rsidP="000129A3">
      <w:pPr>
        <w:rPr>
          <w:lang w:val="en-IN"/>
        </w:rPr>
      </w:pPr>
      <w:r w:rsidRPr="000129A3">
        <w:rPr>
          <w:b/>
          <w:bCs/>
          <w:lang w:val="en-IN"/>
        </w:rPr>
        <w:t>Purpose:</w:t>
      </w:r>
      <w:r w:rsidRPr="000129A3">
        <w:rPr>
          <w:lang w:val="en-IN"/>
        </w:rPr>
        <w:t xml:space="preserve"> To present my technical abilities in a simple and organized way.</w:t>
      </w:r>
    </w:p>
    <w:p w14:paraId="3B57255F" w14:textId="77777777" w:rsidR="00C73FDD" w:rsidRDefault="00C73FDD">
      <w:pPr>
        <w:rPr>
          <w:b/>
          <w:bCs/>
        </w:rPr>
      </w:pPr>
    </w:p>
    <w:p w14:paraId="35E8F904" w14:textId="6A438521" w:rsidR="009A55C7" w:rsidRPr="009A55C7" w:rsidRDefault="009A55C7">
      <w:pPr>
        <w:rPr>
          <w:b/>
          <w:bCs/>
        </w:rPr>
      </w:pPr>
      <w:r w:rsidRPr="009A55C7">
        <w:rPr>
          <w:b/>
          <w:bCs/>
        </w:rPr>
        <w:lastRenderedPageBreak/>
        <w:t>code</w:t>
      </w:r>
    </w:p>
    <w:tbl>
      <w:tblPr>
        <w:tblStyle w:val="TableGrid"/>
        <w:tblW w:w="0" w:type="auto"/>
        <w:tblLook w:val="04A0" w:firstRow="1" w:lastRow="0" w:firstColumn="1" w:lastColumn="0" w:noHBand="0" w:noVBand="1"/>
      </w:tblPr>
      <w:tblGrid>
        <w:gridCol w:w="8856"/>
      </w:tblGrid>
      <w:tr w:rsidR="009A55C7" w14:paraId="3DDB01FE" w14:textId="77777777" w:rsidTr="009A55C7">
        <w:tc>
          <w:tcPr>
            <w:tcW w:w="8856" w:type="dxa"/>
          </w:tcPr>
          <w:p w14:paraId="0C1576A7" w14:textId="77777777" w:rsidR="00B748F9" w:rsidRPr="00B748F9" w:rsidRDefault="00B748F9" w:rsidP="00B748F9">
            <w:pPr>
              <w:rPr>
                <w:lang w:val="en-IN"/>
              </w:rPr>
            </w:pPr>
            <w:r w:rsidRPr="00B748F9">
              <w:rPr>
                <w:lang w:val="en-IN"/>
              </w:rPr>
              <w:t>&lt;!DOCTYPE html&gt;</w:t>
            </w:r>
          </w:p>
          <w:p w14:paraId="2E758D48" w14:textId="77777777" w:rsidR="00B748F9" w:rsidRPr="00B748F9" w:rsidRDefault="00B748F9" w:rsidP="00B748F9">
            <w:pPr>
              <w:rPr>
                <w:lang w:val="en-IN"/>
              </w:rPr>
            </w:pPr>
            <w:r w:rsidRPr="00B748F9">
              <w:rPr>
                <w:lang w:val="en-IN"/>
              </w:rPr>
              <w:t>&lt;html lang="</w:t>
            </w:r>
            <w:proofErr w:type="spellStart"/>
            <w:r w:rsidRPr="00B748F9">
              <w:rPr>
                <w:lang w:val="en-IN"/>
              </w:rPr>
              <w:t>en</w:t>
            </w:r>
            <w:proofErr w:type="spellEnd"/>
            <w:r w:rsidRPr="00B748F9">
              <w:rPr>
                <w:lang w:val="en-IN"/>
              </w:rPr>
              <w:t>"&gt;</w:t>
            </w:r>
          </w:p>
          <w:p w14:paraId="6EB9C7DD" w14:textId="77777777" w:rsidR="00B748F9" w:rsidRPr="00B748F9" w:rsidRDefault="00B748F9" w:rsidP="00B748F9">
            <w:pPr>
              <w:rPr>
                <w:lang w:val="en-IN"/>
              </w:rPr>
            </w:pPr>
            <w:r w:rsidRPr="00B748F9">
              <w:rPr>
                <w:lang w:val="en-IN"/>
              </w:rPr>
              <w:t>&lt;head&gt;</w:t>
            </w:r>
          </w:p>
          <w:p w14:paraId="683558C7" w14:textId="77777777" w:rsidR="00B748F9" w:rsidRPr="00B748F9" w:rsidRDefault="00B748F9" w:rsidP="00B748F9">
            <w:pPr>
              <w:rPr>
                <w:lang w:val="en-IN"/>
              </w:rPr>
            </w:pPr>
            <w:r w:rsidRPr="00B748F9">
              <w:rPr>
                <w:lang w:val="en-IN"/>
              </w:rPr>
              <w:t>    &lt;meta charset="UTF-8"&gt;</w:t>
            </w:r>
          </w:p>
          <w:p w14:paraId="619BAEEC" w14:textId="77777777" w:rsidR="00B748F9" w:rsidRPr="00B748F9" w:rsidRDefault="00B748F9" w:rsidP="00B748F9">
            <w:pPr>
              <w:rPr>
                <w:lang w:val="en-IN"/>
              </w:rPr>
            </w:pPr>
            <w:r w:rsidRPr="00B748F9">
              <w:rPr>
                <w:lang w:val="en-IN"/>
              </w:rPr>
              <w:t>    &lt;meta name="viewport" content="width=device-width, initial-scale=1.0"&gt;</w:t>
            </w:r>
          </w:p>
          <w:p w14:paraId="2C926B67" w14:textId="77777777" w:rsidR="00B748F9" w:rsidRPr="00B748F9" w:rsidRDefault="00B748F9" w:rsidP="00B748F9">
            <w:pPr>
              <w:rPr>
                <w:lang w:val="en-IN"/>
              </w:rPr>
            </w:pPr>
            <w:r w:rsidRPr="00B748F9">
              <w:rPr>
                <w:lang w:val="en-IN"/>
              </w:rPr>
              <w:t>    &lt;title&gt;My Skills&lt;/title&gt;</w:t>
            </w:r>
          </w:p>
          <w:p w14:paraId="082F15D4" w14:textId="77777777" w:rsidR="00B748F9" w:rsidRPr="00B748F9" w:rsidRDefault="00B748F9" w:rsidP="00B748F9">
            <w:pPr>
              <w:rPr>
                <w:lang w:val="en-IN"/>
              </w:rPr>
            </w:pPr>
            <w:r w:rsidRPr="00B748F9">
              <w:rPr>
                <w:lang w:val="en-IN"/>
              </w:rPr>
              <w:t>    &lt;style&gt;</w:t>
            </w:r>
          </w:p>
          <w:p w14:paraId="11651D77" w14:textId="77777777" w:rsidR="00B748F9" w:rsidRPr="00B748F9" w:rsidRDefault="00B748F9" w:rsidP="00B748F9">
            <w:pPr>
              <w:rPr>
                <w:lang w:val="en-IN"/>
              </w:rPr>
            </w:pPr>
            <w:r w:rsidRPr="00B748F9">
              <w:rPr>
                <w:lang w:val="en-IN"/>
              </w:rPr>
              <w:t xml:space="preserve">        nav </w:t>
            </w:r>
            <w:proofErr w:type="gramStart"/>
            <w:r w:rsidRPr="00B748F9">
              <w:rPr>
                <w:lang w:val="en-IN"/>
              </w:rPr>
              <w:t>a{</w:t>
            </w:r>
            <w:proofErr w:type="gramEnd"/>
          </w:p>
          <w:p w14:paraId="6F282197" w14:textId="77777777" w:rsidR="00B748F9" w:rsidRPr="00B748F9" w:rsidRDefault="00B748F9" w:rsidP="00B748F9">
            <w:pPr>
              <w:rPr>
                <w:lang w:val="en-IN"/>
              </w:rPr>
            </w:pPr>
            <w:r w:rsidRPr="00B748F9">
              <w:rPr>
                <w:lang w:val="en-IN"/>
              </w:rPr>
              <w:t xml:space="preserve">            text-align: </w:t>
            </w:r>
            <w:proofErr w:type="spellStart"/>
            <w:r w:rsidRPr="00B748F9">
              <w:rPr>
                <w:lang w:val="en-IN"/>
              </w:rPr>
              <w:t>center</w:t>
            </w:r>
            <w:proofErr w:type="spellEnd"/>
            <w:r w:rsidRPr="00B748F9">
              <w:rPr>
                <w:lang w:val="en-IN"/>
              </w:rPr>
              <w:t>;</w:t>
            </w:r>
          </w:p>
          <w:p w14:paraId="719D8302" w14:textId="77777777" w:rsidR="00B748F9" w:rsidRPr="00B748F9" w:rsidRDefault="00B748F9" w:rsidP="00B748F9">
            <w:pPr>
              <w:rPr>
                <w:lang w:val="en-IN"/>
              </w:rPr>
            </w:pPr>
            <w:r w:rsidRPr="00B748F9">
              <w:rPr>
                <w:lang w:val="en-IN"/>
              </w:rPr>
              <w:t>            text-decoration-line: none;</w:t>
            </w:r>
          </w:p>
          <w:p w14:paraId="42B7C5F5" w14:textId="77777777" w:rsidR="00B748F9" w:rsidRPr="00B748F9" w:rsidRDefault="00B748F9" w:rsidP="00B748F9">
            <w:pPr>
              <w:rPr>
                <w:lang w:val="en-IN"/>
              </w:rPr>
            </w:pPr>
            <w:r w:rsidRPr="00B748F9">
              <w:rPr>
                <w:lang w:val="en-IN"/>
              </w:rPr>
              <w:t>            padding-top: 50px;</w:t>
            </w:r>
          </w:p>
          <w:p w14:paraId="1F3226F1" w14:textId="77777777" w:rsidR="00B748F9" w:rsidRPr="00B748F9" w:rsidRDefault="00B748F9" w:rsidP="00B748F9">
            <w:pPr>
              <w:rPr>
                <w:lang w:val="en-IN"/>
              </w:rPr>
            </w:pPr>
            <w:r w:rsidRPr="00B748F9">
              <w:rPr>
                <w:lang w:val="en-IN"/>
              </w:rPr>
              <w:t xml:space="preserve">            </w:t>
            </w:r>
            <w:proofErr w:type="spellStart"/>
            <w:proofErr w:type="gramStart"/>
            <w:r w:rsidRPr="00B748F9">
              <w:rPr>
                <w:lang w:val="en-IN"/>
              </w:rPr>
              <w:t>color</w:t>
            </w:r>
            <w:proofErr w:type="spellEnd"/>
            <w:r w:rsidRPr="00B748F9">
              <w:rPr>
                <w:lang w:val="en-IN"/>
              </w:rPr>
              <w:t>:#</w:t>
            </w:r>
            <w:proofErr w:type="gramEnd"/>
            <w:r w:rsidRPr="00B748F9">
              <w:rPr>
                <w:lang w:val="en-IN"/>
              </w:rPr>
              <w:t>67A2C5;</w:t>
            </w:r>
          </w:p>
          <w:p w14:paraId="620CA458" w14:textId="77777777" w:rsidR="00B748F9" w:rsidRPr="00B748F9" w:rsidRDefault="00B748F9" w:rsidP="00B748F9">
            <w:pPr>
              <w:rPr>
                <w:lang w:val="en-IN"/>
              </w:rPr>
            </w:pPr>
            <w:r w:rsidRPr="00B748F9">
              <w:rPr>
                <w:lang w:val="en-IN"/>
              </w:rPr>
              <w:t>            font-size:20px;</w:t>
            </w:r>
          </w:p>
          <w:p w14:paraId="1A09B809" w14:textId="77777777" w:rsidR="00B748F9" w:rsidRPr="00B748F9" w:rsidRDefault="00B748F9" w:rsidP="00B748F9">
            <w:pPr>
              <w:rPr>
                <w:lang w:val="en-IN"/>
              </w:rPr>
            </w:pPr>
            <w:r w:rsidRPr="00B748F9">
              <w:rPr>
                <w:lang w:val="en-IN"/>
              </w:rPr>
              <w:t>        }</w:t>
            </w:r>
          </w:p>
          <w:p w14:paraId="01E5F29C" w14:textId="77777777" w:rsidR="00B748F9" w:rsidRPr="00B748F9" w:rsidRDefault="00B748F9" w:rsidP="00B748F9">
            <w:pPr>
              <w:rPr>
                <w:lang w:val="en-IN"/>
              </w:rPr>
            </w:pPr>
            <w:r w:rsidRPr="00B748F9">
              <w:rPr>
                <w:lang w:val="en-IN"/>
              </w:rPr>
              <w:t>        nav {padding-top: 40px;}</w:t>
            </w:r>
          </w:p>
          <w:p w14:paraId="6D990D21" w14:textId="77777777" w:rsidR="00B748F9" w:rsidRPr="00B748F9" w:rsidRDefault="00B748F9" w:rsidP="00B748F9">
            <w:pPr>
              <w:rPr>
                <w:lang w:val="en-IN"/>
              </w:rPr>
            </w:pPr>
            <w:r w:rsidRPr="00B748F9">
              <w:rPr>
                <w:lang w:val="en-IN"/>
              </w:rPr>
              <w:t>        h1{</w:t>
            </w:r>
          </w:p>
          <w:p w14:paraId="2399AF9E" w14:textId="77777777" w:rsidR="00B748F9" w:rsidRPr="00B748F9" w:rsidRDefault="00B748F9" w:rsidP="00B748F9">
            <w:pPr>
              <w:rPr>
                <w:lang w:val="en-IN"/>
              </w:rPr>
            </w:pPr>
            <w:r w:rsidRPr="00B748F9">
              <w:rPr>
                <w:lang w:val="en-IN"/>
              </w:rPr>
              <w:t xml:space="preserve">            </w:t>
            </w:r>
            <w:proofErr w:type="spellStart"/>
            <w:proofErr w:type="gramStart"/>
            <w:r w:rsidRPr="00B748F9">
              <w:rPr>
                <w:lang w:val="en-IN"/>
              </w:rPr>
              <w:t>color</w:t>
            </w:r>
            <w:proofErr w:type="spellEnd"/>
            <w:r w:rsidRPr="00B748F9">
              <w:rPr>
                <w:lang w:val="en-IN"/>
              </w:rPr>
              <w:t>:#</w:t>
            </w:r>
            <w:proofErr w:type="gramEnd"/>
            <w:r w:rsidRPr="00B748F9">
              <w:rPr>
                <w:lang w:val="en-IN"/>
              </w:rPr>
              <w:t>473103;</w:t>
            </w:r>
          </w:p>
          <w:p w14:paraId="59F2F7EB" w14:textId="77777777" w:rsidR="00B748F9" w:rsidRPr="00B748F9" w:rsidRDefault="00B748F9" w:rsidP="00B748F9">
            <w:pPr>
              <w:rPr>
                <w:lang w:val="en-IN"/>
              </w:rPr>
            </w:pPr>
            <w:r w:rsidRPr="00B748F9">
              <w:rPr>
                <w:lang w:val="en-IN"/>
              </w:rPr>
              <w:t xml:space="preserve">            text-align: </w:t>
            </w:r>
            <w:proofErr w:type="spellStart"/>
            <w:r w:rsidRPr="00B748F9">
              <w:rPr>
                <w:lang w:val="en-IN"/>
              </w:rPr>
              <w:t>center</w:t>
            </w:r>
            <w:proofErr w:type="spellEnd"/>
            <w:r w:rsidRPr="00B748F9">
              <w:rPr>
                <w:lang w:val="en-IN"/>
              </w:rPr>
              <w:t>;</w:t>
            </w:r>
          </w:p>
          <w:p w14:paraId="591DE310" w14:textId="77777777" w:rsidR="00B748F9" w:rsidRPr="00B748F9" w:rsidRDefault="00B748F9" w:rsidP="00B748F9">
            <w:pPr>
              <w:rPr>
                <w:lang w:val="en-IN"/>
              </w:rPr>
            </w:pPr>
            <w:r w:rsidRPr="00B748F9">
              <w:rPr>
                <w:lang w:val="en-IN"/>
              </w:rPr>
              <w:t>            font-weight: lighter;</w:t>
            </w:r>
          </w:p>
          <w:p w14:paraId="6A9CBDD8" w14:textId="77777777" w:rsidR="00B748F9" w:rsidRPr="00B748F9" w:rsidRDefault="00B748F9" w:rsidP="00B748F9">
            <w:pPr>
              <w:rPr>
                <w:lang w:val="en-IN"/>
              </w:rPr>
            </w:pPr>
            <w:r w:rsidRPr="00B748F9">
              <w:rPr>
                <w:lang w:val="en-IN"/>
              </w:rPr>
              <w:t>        }</w:t>
            </w:r>
          </w:p>
          <w:p w14:paraId="1A2BE9ED" w14:textId="77777777" w:rsidR="00B748F9" w:rsidRPr="00B748F9" w:rsidRDefault="00B748F9" w:rsidP="00B748F9">
            <w:pPr>
              <w:rPr>
                <w:lang w:val="en-IN"/>
              </w:rPr>
            </w:pPr>
            <w:r w:rsidRPr="00B748F9">
              <w:rPr>
                <w:lang w:val="en-IN"/>
              </w:rPr>
              <w:t xml:space="preserve">        </w:t>
            </w:r>
            <w:proofErr w:type="gramStart"/>
            <w:r w:rsidRPr="00B748F9">
              <w:rPr>
                <w:lang w:val="en-IN"/>
              </w:rPr>
              <w:t>label{</w:t>
            </w:r>
            <w:proofErr w:type="gramEnd"/>
          </w:p>
          <w:p w14:paraId="21B9F680" w14:textId="77777777" w:rsidR="00B748F9" w:rsidRPr="00B748F9" w:rsidRDefault="00B748F9" w:rsidP="00B748F9">
            <w:pPr>
              <w:rPr>
                <w:lang w:val="en-IN"/>
              </w:rPr>
            </w:pPr>
            <w:r w:rsidRPr="00B748F9">
              <w:rPr>
                <w:lang w:val="en-IN"/>
              </w:rPr>
              <w:t xml:space="preserve">            </w:t>
            </w:r>
            <w:proofErr w:type="spellStart"/>
            <w:proofErr w:type="gramStart"/>
            <w:r w:rsidRPr="00B748F9">
              <w:rPr>
                <w:lang w:val="en-IN"/>
              </w:rPr>
              <w:t>color</w:t>
            </w:r>
            <w:proofErr w:type="spellEnd"/>
            <w:r w:rsidRPr="00B748F9">
              <w:rPr>
                <w:lang w:val="en-IN"/>
              </w:rPr>
              <w:t>:#</w:t>
            </w:r>
            <w:proofErr w:type="gramEnd"/>
            <w:r w:rsidRPr="00B748F9">
              <w:rPr>
                <w:lang w:val="en-IN"/>
              </w:rPr>
              <w:t>825802;</w:t>
            </w:r>
          </w:p>
          <w:p w14:paraId="76325853" w14:textId="77777777" w:rsidR="00B748F9" w:rsidRPr="00B748F9" w:rsidRDefault="00B748F9" w:rsidP="00B748F9">
            <w:pPr>
              <w:rPr>
                <w:lang w:val="en-IN"/>
              </w:rPr>
            </w:pPr>
            <w:r w:rsidRPr="00B748F9">
              <w:rPr>
                <w:lang w:val="en-IN"/>
              </w:rPr>
              <w:t>            padding-left: 20px;</w:t>
            </w:r>
          </w:p>
          <w:p w14:paraId="04736177" w14:textId="77777777" w:rsidR="00B748F9" w:rsidRPr="00B748F9" w:rsidRDefault="00B748F9" w:rsidP="00B748F9">
            <w:pPr>
              <w:rPr>
                <w:lang w:val="en-IN"/>
              </w:rPr>
            </w:pPr>
            <w:r w:rsidRPr="00B748F9">
              <w:rPr>
                <w:lang w:val="en-IN"/>
              </w:rPr>
              <w:t>             display: flex;</w:t>
            </w:r>
          </w:p>
          <w:p w14:paraId="596EC8B4" w14:textId="77777777" w:rsidR="00B748F9" w:rsidRPr="00B748F9" w:rsidRDefault="00B748F9" w:rsidP="00B748F9">
            <w:pPr>
              <w:rPr>
                <w:lang w:val="en-IN"/>
              </w:rPr>
            </w:pPr>
            <w:r w:rsidRPr="00B748F9">
              <w:rPr>
                <w:lang w:val="en-IN"/>
              </w:rPr>
              <w:t>            justify-content: space-between;</w:t>
            </w:r>
          </w:p>
          <w:p w14:paraId="0A167D42" w14:textId="77777777" w:rsidR="00B748F9" w:rsidRPr="00B748F9" w:rsidRDefault="00B748F9" w:rsidP="00B748F9">
            <w:pPr>
              <w:rPr>
                <w:lang w:val="en-IN"/>
              </w:rPr>
            </w:pPr>
            <w:r w:rsidRPr="00B748F9">
              <w:rPr>
                <w:lang w:val="en-IN"/>
              </w:rPr>
              <w:t>        }</w:t>
            </w:r>
          </w:p>
          <w:p w14:paraId="1BCFF49E" w14:textId="77777777" w:rsidR="00B748F9" w:rsidRPr="00B748F9" w:rsidRDefault="00B748F9" w:rsidP="00B748F9">
            <w:pPr>
              <w:rPr>
                <w:lang w:val="en-IN"/>
              </w:rPr>
            </w:pPr>
            <w:r w:rsidRPr="00B748F9">
              <w:rPr>
                <w:lang w:val="en-IN"/>
              </w:rPr>
              <w:t xml:space="preserve">        </w:t>
            </w:r>
            <w:proofErr w:type="gramStart"/>
            <w:r w:rsidRPr="00B748F9">
              <w:rPr>
                <w:lang w:val="en-IN"/>
              </w:rPr>
              <w:t>progress{</w:t>
            </w:r>
            <w:proofErr w:type="gramEnd"/>
          </w:p>
          <w:p w14:paraId="13E80840" w14:textId="77777777" w:rsidR="00B748F9" w:rsidRPr="00B748F9" w:rsidRDefault="00B748F9" w:rsidP="00B748F9">
            <w:pPr>
              <w:rPr>
                <w:lang w:val="en-IN"/>
              </w:rPr>
            </w:pPr>
            <w:r w:rsidRPr="00B748F9">
              <w:rPr>
                <w:lang w:val="en-IN"/>
              </w:rPr>
              <w:t xml:space="preserve">            </w:t>
            </w:r>
            <w:proofErr w:type="spellStart"/>
            <w:r w:rsidRPr="00B748F9">
              <w:rPr>
                <w:lang w:val="en-IN"/>
              </w:rPr>
              <w:t>background-</w:t>
            </w:r>
            <w:proofErr w:type="gramStart"/>
            <w:r w:rsidRPr="00B748F9">
              <w:rPr>
                <w:lang w:val="en-IN"/>
              </w:rPr>
              <w:t>color:green</w:t>
            </w:r>
            <w:proofErr w:type="spellEnd"/>
            <w:proofErr w:type="gramEnd"/>
            <w:r w:rsidRPr="00B748F9">
              <w:rPr>
                <w:lang w:val="en-IN"/>
              </w:rPr>
              <w:t>;</w:t>
            </w:r>
          </w:p>
          <w:p w14:paraId="4791313A" w14:textId="77777777" w:rsidR="00B748F9" w:rsidRPr="00B748F9" w:rsidRDefault="00B748F9" w:rsidP="00B748F9">
            <w:pPr>
              <w:rPr>
                <w:lang w:val="en-IN"/>
              </w:rPr>
            </w:pPr>
            <w:r w:rsidRPr="00B748F9">
              <w:rPr>
                <w:lang w:val="en-IN"/>
              </w:rPr>
              <w:t>            border-radius:20px;</w:t>
            </w:r>
          </w:p>
          <w:p w14:paraId="281A5DD5" w14:textId="77777777" w:rsidR="00B748F9" w:rsidRPr="00B748F9" w:rsidRDefault="00B748F9" w:rsidP="00B748F9">
            <w:pPr>
              <w:rPr>
                <w:lang w:val="en-IN"/>
              </w:rPr>
            </w:pPr>
            <w:r w:rsidRPr="00B748F9">
              <w:rPr>
                <w:lang w:val="en-IN"/>
              </w:rPr>
              <w:t>            height: 10px;</w:t>
            </w:r>
          </w:p>
          <w:p w14:paraId="168E6D1A" w14:textId="77777777" w:rsidR="00B748F9" w:rsidRPr="00B748F9" w:rsidRDefault="00B748F9" w:rsidP="00B748F9">
            <w:pPr>
              <w:rPr>
                <w:lang w:val="en-IN"/>
              </w:rPr>
            </w:pPr>
            <w:r w:rsidRPr="00B748F9">
              <w:rPr>
                <w:lang w:val="en-IN"/>
              </w:rPr>
              <w:t>            width: 350px;</w:t>
            </w:r>
          </w:p>
          <w:p w14:paraId="70FC452D" w14:textId="77777777" w:rsidR="00B748F9" w:rsidRPr="00B748F9" w:rsidRDefault="00B748F9" w:rsidP="00B748F9">
            <w:pPr>
              <w:rPr>
                <w:lang w:val="en-IN"/>
              </w:rPr>
            </w:pPr>
            <w:r w:rsidRPr="00B748F9">
              <w:rPr>
                <w:lang w:val="en-IN"/>
              </w:rPr>
              <w:t>        }</w:t>
            </w:r>
          </w:p>
          <w:p w14:paraId="18F6BB2C" w14:textId="77777777" w:rsidR="00B748F9" w:rsidRPr="00B748F9" w:rsidRDefault="00B748F9" w:rsidP="00B748F9">
            <w:pPr>
              <w:rPr>
                <w:lang w:val="en-IN"/>
              </w:rPr>
            </w:pPr>
            <w:r w:rsidRPr="00B748F9">
              <w:rPr>
                <w:lang w:val="en-IN"/>
              </w:rPr>
              <w:t xml:space="preserve">        </w:t>
            </w:r>
            <w:proofErr w:type="gramStart"/>
            <w:r w:rsidRPr="00B748F9">
              <w:rPr>
                <w:lang w:val="en-IN"/>
              </w:rPr>
              <w:t>div{</w:t>
            </w:r>
            <w:proofErr w:type="gramEnd"/>
          </w:p>
          <w:p w14:paraId="4C774925" w14:textId="77777777" w:rsidR="00B748F9" w:rsidRPr="00B748F9" w:rsidRDefault="00B748F9" w:rsidP="00B748F9">
            <w:pPr>
              <w:rPr>
                <w:lang w:val="en-IN"/>
              </w:rPr>
            </w:pPr>
            <w:r w:rsidRPr="00B748F9">
              <w:rPr>
                <w:lang w:val="en-IN"/>
              </w:rPr>
              <w:t>        height:350px;</w:t>
            </w:r>
          </w:p>
          <w:p w14:paraId="173DF932" w14:textId="77777777" w:rsidR="00B748F9" w:rsidRPr="00B748F9" w:rsidRDefault="00B748F9" w:rsidP="00B748F9">
            <w:pPr>
              <w:rPr>
                <w:lang w:val="en-IN"/>
              </w:rPr>
            </w:pPr>
            <w:r w:rsidRPr="00B748F9">
              <w:rPr>
                <w:lang w:val="en-IN"/>
              </w:rPr>
              <w:t>        width:450px;</w:t>
            </w:r>
          </w:p>
          <w:p w14:paraId="3F8DA418" w14:textId="77777777" w:rsidR="00B748F9" w:rsidRPr="00B748F9" w:rsidRDefault="00B748F9" w:rsidP="00B748F9">
            <w:pPr>
              <w:rPr>
                <w:lang w:val="en-IN"/>
              </w:rPr>
            </w:pPr>
            <w:r w:rsidRPr="00B748F9">
              <w:rPr>
                <w:lang w:val="en-IN"/>
              </w:rPr>
              <w:t xml:space="preserve">        </w:t>
            </w:r>
            <w:proofErr w:type="spellStart"/>
            <w:proofErr w:type="gramStart"/>
            <w:r w:rsidRPr="00B748F9">
              <w:rPr>
                <w:lang w:val="en-IN"/>
              </w:rPr>
              <w:t>margin:auto</w:t>
            </w:r>
            <w:proofErr w:type="spellEnd"/>
            <w:proofErr w:type="gramEnd"/>
            <w:r w:rsidRPr="00B748F9">
              <w:rPr>
                <w:lang w:val="en-IN"/>
              </w:rPr>
              <w:t>;</w:t>
            </w:r>
          </w:p>
          <w:p w14:paraId="37DCF7A6" w14:textId="77777777" w:rsidR="00B748F9" w:rsidRPr="00B748F9" w:rsidRDefault="00B748F9" w:rsidP="00B748F9">
            <w:pPr>
              <w:rPr>
                <w:lang w:val="en-IN"/>
              </w:rPr>
            </w:pPr>
            <w:r w:rsidRPr="00B748F9">
              <w:rPr>
                <w:lang w:val="en-IN"/>
              </w:rPr>
              <w:t>        background-</w:t>
            </w:r>
            <w:proofErr w:type="spellStart"/>
            <w:r w:rsidRPr="00B748F9">
              <w:rPr>
                <w:lang w:val="en-IN"/>
              </w:rPr>
              <w:t>color</w:t>
            </w:r>
            <w:proofErr w:type="spellEnd"/>
            <w:r w:rsidRPr="00B748F9">
              <w:rPr>
                <w:lang w:val="en-IN"/>
              </w:rPr>
              <w:t>: #E8EDF2;</w:t>
            </w:r>
          </w:p>
          <w:p w14:paraId="3315675C" w14:textId="77777777" w:rsidR="00B748F9" w:rsidRPr="00B748F9" w:rsidRDefault="00B748F9" w:rsidP="00B748F9">
            <w:pPr>
              <w:rPr>
                <w:lang w:val="en-IN"/>
              </w:rPr>
            </w:pPr>
            <w:r w:rsidRPr="00B748F9">
              <w:rPr>
                <w:lang w:val="en-IN"/>
              </w:rPr>
              <w:t>        border-radius:10px;</w:t>
            </w:r>
          </w:p>
          <w:p w14:paraId="572AF5E8" w14:textId="77777777" w:rsidR="00B748F9" w:rsidRPr="00B748F9" w:rsidRDefault="00B748F9" w:rsidP="00B748F9">
            <w:pPr>
              <w:rPr>
                <w:lang w:val="en-IN"/>
              </w:rPr>
            </w:pPr>
            <w:r w:rsidRPr="00B748F9">
              <w:rPr>
                <w:lang w:val="en-IN"/>
              </w:rPr>
              <w:t>        border:3px solid #547A95;</w:t>
            </w:r>
          </w:p>
          <w:p w14:paraId="2628BC0B" w14:textId="77777777" w:rsidR="00B748F9" w:rsidRPr="00B748F9" w:rsidRDefault="00B748F9" w:rsidP="00B748F9">
            <w:pPr>
              <w:rPr>
                <w:lang w:val="en-IN"/>
              </w:rPr>
            </w:pPr>
            <w:r w:rsidRPr="00B748F9">
              <w:rPr>
                <w:lang w:val="en-IN"/>
              </w:rPr>
              <w:t>        margin-top:90</w:t>
            </w:r>
            <w:proofErr w:type="gramStart"/>
            <w:r w:rsidRPr="00B748F9">
              <w:rPr>
                <w:lang w:val="en-IN"/>
              </w:rPr>
              <w:t>px ;</w:t>
            </w:r>
            <w:proofErr w:type="gramEnd"/>
          </w:p>
          <w:p w14:paraId="03C2C805" w14:textId="77777777" w:rsidR="00B748F9" w:rsidRPr="00B748F9" w:rsidRDefault="00B748F9" w:rsidP="00B748F9">
            <w:pPr>
              <w:rPr>
                <w:lang w:val="en-IN"/>
              </w:rPr>
            </w:pPr>
            <w:r w:rsidRPr="00B748F9">
              <w:rPr>
                <w:lang w:val="en-IN"/>
              </w:rPr>
              <w:t>    }</w:t>
            </w:r>
          </w:p>
          <w:p w14:paraId="62800902" w14:textId="77777777" w:rsidR="00B748F9" w:rsidRPr="00B748F9" w:rsidRDefault="00B748F9" w:rsidP="00B748F9">
            <w:pPr>
              <w:rPr>
                <w:lang w:val="en-IN"/>
              </w:rPr>
            </w:pPr>
            <w:r w:rsidRPr="00B748F9">
              <w:rPr>
                <w:lang w:val="en-IN"/>
              </w:rPr>
              <w:t>    &lt;/style&gt;</w:t>
            </w:r>
          </w:p>
          <w:p w14:paraId="64E67D79" w14:textId="77777777" w:rsidR="00B748F9" w:rsidRPr="00B748F9" w:rsidRDefault="00B748F9" w:rsidP="00B748F9">
            <w:pPr>
              <w:rPr>
                <w:lang w:val="en-IN"/>
              </w:rPr>
            </w:pPr>
            <w:r w:rsidRPr="00B748F9">
              <w:rPr>
                <w:lang w:val="en-IN"/>
              </w:rPr>
              <w:t>&lt;/head&gt;</w:t>
            </w:r>
          </w:p>
          <w:p w14:paraId="79686C70" w14:textId="77777777" w:rsidR="00B748F9" w:rsidRPr="00B748F9" w:rsidRDefault="00B748F9" w:rsidP="00B748F9">
            <w:pPr>
              <w:rPr>
                <w:lang w:val="en-IN"/>
              </w:rPr>
            </w:pPr>
            <w:r w:rsidRPr="00B748F9">
              <w:rPr>
                <w:lang w:val="en-IN"/>
              </w:rPr>
              <w:t>&lt;body style="background-</w:t>
            </w:r>
            <w:proofErr w:type="spellStart"/>
            <w:r w:rsidRPr="00B748F9">
              <w:rPr>
                <w:lang w:val="en-IN"/>
              </w:rPr>
              <w:t>color</w:t>
            </w:r>
            <w:proofErr w:type="spellEnd"/>
            <w:r w:rsidRPr="00B748F9">
              <w:rPr>
                <w:lang w:val="en-IN"/>
              </w:rPr>
              <w:t>: #FF9D9D;"&gt;</w:t>
            </w:r>
          </w:p>
          <w:p w14:paraId="3614EA97" w14:textId="77777777" w:rsidR="00B748F9" w:rsidRPr="00B748F9" w:rsidRDefault="00B748F9" w:rsidP="00B748F9">
            <w:pPr>
              <w:rPr>
                <w:lang w:val="en-IN"/>
              </w:rPr>
            </w:pPr>
            <w:r w:rsidRPr="00B748F9">
              <w:rPr>
                <w:lang w:val="en-IN"/>
              </w:rPr>
              <w:t>    &lt;nav align="</w:t>
            </w:r>
            <w:proofErr w:type="spellStart"/>
            <w:r w:rsidRPr="00B748F9">
              <w:rPr>
                <w:lang w:val="en-IN"/>
              </w:rPr>
              <w:t>center</w:t>
            </w:r>
            <w:proofErr w:type="spellEnd"/>
            <w:r w:rsidRPr="00B748F9">
              <w:rPr>
                <w:lang w:val="en-IN"/>
              </w:rPr>
              <w:t>"&gt;</w:t>
            </w:r>
          </w:p>
          <w:p w14:paraId="5B787DE4" w14:textId="77777777" w:rsidR="00B748F9" w:rsidRPr="00B748F9" w:rsidRDefault="00B748F9" w:rsidP="00B748F9">
            <w:pPr>
              <w:rPr>
                <w:lang w:val="en-IN"/>
              </w:rPr>
            </w:pPr>
            <w:r w:rsidRPr="00B748F9">
              <w:rPr>
                <w:lang w:val="en-IN"/>
              </w:rPr>
              <w:t xml:space="preserve">        &lt;a </w:t>
            </w:r>
            <w:proofErr w:type="spellStart"/>
            <w:r w:rsidRPr="00B748F9">
              <w:rPr>
                <w:lang w:val="en-IN"/>
              </w:rPr>
              <w:t>href</w:t>
            </w:r>
            <w:proofErr w:type="spellEnd"/>
            <w:r w:rsidRPr="00B748F9">
              <w:rPr>
                <w:lang w:val="en-IN"/>
              </w:rPr>
              <w:t>="Myportfolio.html"&gt;</w:t>
            </w:r>
            <w:proofErr w:type="spellStart"/>
            <w:r w:rsidRPr="00B748F9">
              <w:rPr>
                <w:lang w:val="en-IN"/>
              </w:rPr>
              <w:t>Home&amp;</w:t>
            </w:r>
            <w:proofErr w:type="gramStart"/>
            <w:r w:rsidRPr="00B748F9">
              <w:rPr>
                <w:lang w:val="en-IN"/>
              </w:rPr>
              <w:t>nbsp</w:t>
            </w:r>
            <w:proofErr w:type="spellEnd"/>
            <w:r w:rsidRPr="00B748F9">
              <w:rPr>
                <w:lang w:val="en-IN"/>
              </w:rPr>
              <w:t>;&amp;</w:t>
            </w:r>
            <w:proofErr w:type="spellStart"/>
            <w:proofErr w:type="gramEnd"/>
            <w:r w:rsidRPr="00B748F9">
              <w:rPr>
                <w:lang w:val="en-IN"/>
              </w:rPr>
              <w:t>nbsp</w:t>
            </w:r>
            <w:proofErr w:type="spellEnd"/>
            <w:r w:rsidRPr="00B748F9">
              <w:rPr>
                <w:lang w:val="en-IN"/>
              </w:rPr>
              <w:t xml:space="preserve">;&lt;/a&gt; </w:t>
            </w:r>
          </w:p>
          <w:p w14:paraId="38828844" w14:textId="77777777" w:rsidR="00B748F9" w:rsidRPr="00B748F9" w:rsidRDefault="00B748F9" w:rsidP="00B748F9">
            <w:pPr>
              <w:rPr>
                <w:lang w:val="en-IN"/>
              </w:rPr>
            </w:pPr>
            <w:r w:rsidRPr="00B748F9">
              <w:rPr>
                <w:lang w:val="en-IN"/>
              </w:rPr>
              <w:t xml:space="preserve">        &lt;a </w:t>
            </w:r>
            <w:proofErr w:type="spellStart"/>
            <w:r w:rsidRPr="00B748F9">
              <w:rPr>
                <w:lang w:val="en-IN"/>
              </w:rPr>
              <w:t>href</w:t>
            </w:r>
            <w:proofErr w:type="spellEnd"/>
            <w:r w:rsidRPr="00B748F9">
              <w:rPr>
                <w:lang w:val="en-IN"/>
              </w:rPr>
              <w:t>="About.html"&gt;</w:t>
            </w:r>
            <w:proofErr w:type="spellStart"/>
            <w:r w:rsidRPr="00B748F9">
              <w:rPr>
                <w:lang w:val="en-IN"/>
              </w:rPr>
              <w:t>About&amp;</w:t>
            </w:r>
            <w:proofErr w:type="gramStart"/>
            <w:r w:rsidRPr="00B748F9">
              <w:rPr>
                <w:lang w:val="en-IN"/>
              </w:rPr>
              <w:t>nbsp</w:t>
            </w:r>
            <w:proofErr w:type="spellEnd"/>
            <w:r w:rsidRPr="00B748F9">
              <w:rPr>
                <w:lang w:val="en-IN"/>
              </w:rPr>
              <w:t>;&amp;</w:t>
            </w:r>
            <w:proofErr w:type="spellStart"/>
            <w:proofErr w:type="gramEnd"/>
            <w:r w:rsidRPr="00B748F9">
              <w:rPr>
                <w:lang w:val="en-IN"/>
              </w:rPr>
              <w:t>nbsp</w:t>
            </w:r>
            <w:proofErr w:type="spellEnd"/>
            <w:r w:rsidRPr="00B748F9">
              <w:rPr>
                <w:lang w:val="en-IN"/>
              </w:rPr>
              <w:t>;&lt;/a&gt;</w:t>
            </w:r>
          </w:p>
          <w:p w14:paraId="02B27CE3" w14:textId="77777777" w:rsidR="00B748F9" w:rsidRPr="00B748F9" w:rsidRDefault="00B748F9" w:rsidP="00B748F9">
            <w:pPr>
              <w:rPr>
                <w:lang w:val="en-IN"/>
              </w:rPr>
            </w:pPr>
            <w:r w:rsidRPr="00B748F9">
              <w:rPr>
                <w:lang w:val="en-IN"/>
              </w:rPr>
              <w:t xml:space="preserve">        &lt;a </w:t>
            </w:r>
            <w:proofErr w:type="spellStart"/>
            <w:r w:rsidRPr="00B748F9">
              <w:rPr>
                <w:lang w:val="en-IN"/>
              </w:rPr>
              <w:t>href</w:t>
            </w:r>
            <w:proofErr w:type="spellEnd"/>
            <w:r w:rsidRPr="00B748F9">
              <w:rPr>
                <w:lang w:val="en-IN"/>
              </w:rPr>
              <w:t>="skills.html"&gt;</w:t>
            </w:r>
            <w:proofErr w:type="spellStart"/>
            <w:r w:rsidRPr="00B748F9">
              <w:rPr>
                <w:lang w:val="en-IN"/>
              </w:rPr>
              <w:t>Skills&amp;</w:t>
            </w:r>
            <w:proofErr w:type="gramStart"/>
            <w:r w:rsidRPr="00B748F9">
              <w:rPr>
                <w:lang w:val="en-IN"/>
              </w:rPr>
              <w:t>nbsp</w:t>
            </w:r>
            <w:proofErr w:type="spellEnd"/>
            <w:r w:rsidRPr="00B748F9">
              <w:rPr>
                <w:lang w:val="en-IN"/>
              </w:rPr>
              <w:t>;&amp;</w:t>
            </w:r>
            <w:proofErr w:type="spellStart"/>
            <w:proofErr w:type="gramEnd"/>
            <w:r w:rsidRPr="00B748F9">
              <w:rPr>
                <w:lang w:val="en-IN"/>
              </w:rPr>
              <w:t>nbsp</w:t>
            </w:r>
            <w:proofErr w:type="spellEnd"/>
            <w:r w:rsidRPr="00B748F9">
              <w:rPr>
                <w:lang w:val="en-IN"/>
              </w:rPr>
              <w:t>;&lt;/a&gt;</w:t>
            </w:r>
          </w:p>
          <w:p w14:paraId="146DBE53" w14:textId="77777777" w:rsidR="00B748F9" w:rsidRPr="00B748F9" w:rsidRDefault="00B748F9" w:rsidP="00B748F9">
            <w:pPr>
              <w:rPr>
                <w:lang w:val="en-IN"/>
              </w:rPr>
            </w:pPr>
            <w:r w:rsidRPr="00B748F9">
              <w:rPr>
                <w:lang w:val="en-IN"/>
              </w:rPr>
              <w:lastRenderedPageBreak/>
              <w:t xml:space="preserve">        &lt;a </w:t>
            </w:r>
            <w:proofErr w:type="spellStart"/>
            <w:r w:rsidRPr="00B748F9">
              <w:rPr>
                <w:lang w:val="en-IN"/>
              </w:rPr>
              <w:t>href</w:t>
            </w:r>
            <w:proofErr w:type="spellEnd"/>
            <w:r w:rsidRPr="00B748F9">
              <w:rPr>
                <w:lang w:val="en-IN"/>
              </w:rPr>
              <w:t>="Education.html"&gt;</w:t>
            </w:r>
            <w:proofErr w:type="spellStart"/>
            <w:r w:rsidRPr="00B748F9">
              <w:rPr>
                <w:lang w:val="en-IN"/>
              </w:rPr>
              <w:t>Education&amp;</w:t>
            </w:r>
            <w:proofErr w:type="gramStart"/>
            <w:r w:rsidRPr="00B748F9">
              <w:rPr>
                <w:lang w:val="en-IN"/>
              </w:rPr>
              <w:t>nbsp</w:t>
            </w:r>
            <w:proofErr w:type="spellEnd"/>
            <w:r w:rsidRPr="00B748F9">
              <w:rPr>
                <w:lang w:val="en-IN"/>
              </w:rPr>
              <w:t>;&amp;</w:t>
            </w:r>
            <w:proofErr w:type="spellStart"/>
            <w:proofErr w:type="gramEnd"/>
            <w:r w:rsidRPr="00B748F9">
              <w:rPr>
                <w:lang w:val="en-IN"/>
              </w:rPr>
              <w:t>nbsp</w:t>
            </w:r>
            <w:proofErr w:type="spellEnd"/>
            <w:r w:rsidRPr="00B748F9">
              <w:rPr>
                <w:lang w:val="en-IN"/>
              </w:rPr>
              <w:t>;&lt;/a&gt;</w:t>
            </w:r>
          </w:p>
          <w:p w14:paraId="512B2FEC" w14:textId="77777777" w:rsidR="00B748F9" w:rsidRPr="00B748F9" w:rsidRDefault="00B748F9" w:rsidP="00B748F9">
            <w:pPr>
              <w:rPr>
                <w:lang w:val="en-IN"/>
              </w:rPr>
            </w:pPr>
            <w:r w:rsidRPr="00B748F9">
              <w:rPr>
                <w:lang w:val="en-IN"/>
              </w:rPr>
              <w:t xml:space="preserve">        &lt;a </w:t>
            </w:r>
            <w:proofErr w:type="spellStart"/>
            <w:r w:rsidRPr="00B748F9">
              <w:rPr>
                <w:lang w:val="en-IN"/>
              </w:rPr>
              <w:t>href</w:t>
            </w:r>
            <w:proofErr w:type="spellEnd"/>
            <w:r w:rsidRPr="00B748F9">
              <w:rPr>
                <w:lang w:val="en-IN"/>
              </w:rPr>
              <w:t>="Projects.html"&gt;</w:t>
            </w:r>
            <w:proofErr w:type="spellStart"/>
            <w:r w:rsidRPr="00B748F9">
              <w:rPr>
                <w:lang w:val="en-IN"/>
              </w:rPr>
              <w:t>Projects&amp;</w:t>
            </w:r>
            <w:proofErr w:type="gramStart"/>
            <w:r w:rsidRPr="00B748F9">
              <w:rPr>
                <w:lang w:val="en-IN"/>
              </w:rPr>
              <w:t>nbsp</w:t>
            </w:r>
            <w:proofErr w:type="spellEnd"/>
            <w:r w:rsidRPr="00B748F9">
              <w:rPr>
                <w:lang w:val="en-IN"/>
              </w:rPr>
              <w:t>;&amp;</w:t>
            </w:r>
            <w:proofErr w:type="spellStart"/>
            <w:proofErr w:type="gramEnd"/>
            <w:r w:rsidRPr="00B748F9">
              <w:rPr>
                <w:lang w:val="en-IN"/>
              </w:rPr>
              <w:t>nbsp</w:t>
            </w:r>
            <w:proofErr w:type="spellEnd"/>
            <w:r w:rsidRPr="00B748F9">
              <w:rPr>
                <w:lang w:val="en-IN"/>
              </w:rPr>
              <w:t>;&lt;/a&gt;</w:t>
            </w:r>
          </w:p>
          <w:p w14:paraId="00DA634E" w14:textId="77777777" w:rsidR="00B748F9" w:rsidRPr="00B748F9" w:rsidRDefault="00B748F9" w:rsidP="00B748F9">
            <w:pPr>
              <w:rPr>
                <w:lang w:val="en-IN"/>
              </w:rPr>
            </w:pPr>
            <w:r w:rsidRPr="00B748F9">
              <w:rPr>
                <w:lang w:val="en-IN"/>
              </w:rPr>
              <w:t xml:space="preserve">        &lt;a </w:t>
            </w:r>
            <w:proofErr w:type="spellStart"/>
            <w:r w:rsidRPr="00B748F9">
              <w:rPr>
                <w:lang w:val="en-IN"/>
              </w:rPr>
              <w:t>href</w:t>
            </w:r>
            <w:proofErr w:type="spellEnd"/>
            <w:r w:rsidRPr="00B748F9">
              <w:rPr>
                <w:lang w:val="en-IN"/>
              </w:rPr>
              <w:t>="Contact.html"&gt;</w:t>
            </w:r>
            <w:proofErr w:type="spellStart"/>
            <w:r w:rsidRPr="00B748F9">
              <w:rPr>
                <w:lang w:val="en-IN"/>
              </w:rPr>
              <w:t>Contact&amp;</w:t>
            </w:r>
            <w:proofErr w:type="gramStart"/>
            <w:r w:rsidRPr="00B748F9">
              <w:rPr>
                <w:lang w:val="en-IN"/>
              </w:rPr>
              <w:t>nbsp</w:t>
            </w:r>
            <w:proofErr w:type="spellEnd"/>
            <w:r w:rsidRPr="00B748F9">
              <w:rPr>
                <w:lang w:val="en-IN"/>
              </w:rPr>
              <w:t>;&amp;</w:t>
            </w:r>
            <w:proofErr w:type="spellStart"/>
            <w:proofErr w:type="gramEnd"/>
            <w:r w:rsidRPr="00B748F9">
              <w:rPr>
                <w:lang w:val="en-IN"/>
              </w:rPr>
              <w:t>nbsp</w:t>
            </w:r>
            <w:proofErr w:type="spellEnd"/>
            <w:r w:rsidRPr="00B748F9">
              <w:rPr>
                <w:lang w:val="en-IN"/>
              </w:rPr>
              <w:t>;&lt;/a&gt;&lt;/nav&gt;</w:t>
            </w:r>
          </w:p>
          <w:p w14:paraId="55205065" w14:textId="77777777" w:rsidR="00B748F9" w:rsidRPr="00B748F9" w:rsidRDefault="00B748F9" w:rsidP="00B748F9">
            <w:pPr>
              <w:rPr>
                <w:lang w:val="en-IN"/>
              </w:rPr>
            </w:pPr>
            <w:r w:rsidRPr="00B748F9">
              <w:rPr>
                <w:lang w:val="en-IN"/>
              </w:rPr>
              <w:t>    &lt;</w:t>
            </w:r>
            <w:proofErr w:type="spellStart"/>
            <w:r w:rsidRPr="00B748F9">
              <w:rPr>
                <w:lang w:val="en-IN"/>
              </w:rPr>
              <w:t>br</w:t>
            </w:r>
            <w:proofErr w:type="spellEnd"/>
            <w:r w:rsidRPr="00B748F9">
              <w:rPr>
                <w:lang w:val="en-IN"/>
              </w:rPr>
              <w:t>&gt;&lt;</w:t>
            </w:r>
            <w:proofErr w:type="spellStart"/>
            <w:r w:rsidRPr="00B748F9">
              <w:rPr>
                <w:lang w:val="en-IN"/>
              </w:rPr>
              <w:t>br</w:t>
            </w:r>
            <w:proofErr w:type="spellEnd"/>
            <w:r w:rsidRPr="00B748F9">
              <w:rPr>
                <w:lang w:val="en-IN"/>
              </w:rPr>
              <w:t>&gt;&lt;hr&gt;</w:t>
            </w:r>
          </w:p>
          <w:p w14:paraId="53B92136" w14:textId="77777777" w:rsidR="00B748F9" w:rsidRPr="00B748F9" w:rsidRDefault="00B748F9" w:rsidP="00B748F9">
            <w:pPr>
              <w:rPr>
                <w:lang w:val="en-IN"/>
              </w:rPr>
            </w:pPr>
            <w:r w:rsidRPr="00B748F9">
              <w:rPr>
                <w:lang w:val="en-IN"/>
              </w:rPr>
              <w:t>    &lt;div&gt;</w:t>
            </w:r>
          </w:p>
          <w:p w14:paraId="003BF6DA" w14:textId="77777777" w:rsidR="00B748F9" w:rsidRPr="00B748F9" w:rsidRDefault="00B748F9" w:rsidP="00B748F9">
            <w:pPr>
              <w:rPr>
                <w:lang w:val="en-IN"/>
              </w:rPr>
            </w:pPr>
            <w:r w:rsidRPr="00B748F9">
              <w:rPr>
                <w:lang w:val="en-IN"/>
              </w:rPr>
              <w:t>    &lt;h1&gt;Skills&lt;/h1&gt;</w:t>
            </w:r>
          </w:p>
          <w:p w14:paraId="1779C1B2" w14:textId="77777777" w:rsidR="00B748F9" w:rsidRPr="00B748F9" w:rsidRDefault="00B748F9" w:rsidP="00B748F9">
            <w:pPr>
              <w:rPr>
                <w:lang w:val="en-IN"/>
              </w:rPr>
            </w:pPr>
            <w:r w:rsidRPr="00B748F9">
              <w:rPr>
                <w:lang w:val="en-IN"/>
              </w:rPr>
              <w:t>     &lt;table border="0" align="</w:t>
            </w:r>
            <w:proofErr w:type="spellStart"/>
            <w:r w:rsidRPr="00B748F9">
              <w:rPr>
                <w:lang w:val="en-IN"/>
              </w:rPr>
              <w:t>center</w:t>
            </w:r>
            <w:proofErr w:type="spellEnd"/>
            <w:r w:rsidRPr="00B748F9">
              <w:rPr>
                <w:lang w:val="en-IN"/>
              </w:rPr>
              <w:t>"&gt;</w:t>
            </w:r>
          </w:p>
          <w:p w14:paraId="35087B7E" w14:textId="77777777" w:rsidR="00B748F9" w:rsidRPr="00B748F9" w:rsidRDefault="00B748F9" w:rsidP="00B748F9">
            <w:pPr>
              <w:rPr>
                <w:lang w:val="en-IN"/>
              </w:rPr>
            </w:pPr>
            <w:r w:rsidRPr="00B748F9">
              <w:rPr>
                <w:lang w:val="en-IN"/>
              </w:rPr>
              <w:t>    &lt;tr&gt;&lt;td&gt;&lt;label&gt;HTML &lt;b&gt;80%&lt;/b&gt;&lt;/label&gt;&lt;</w:t>
            </w:r>
            <w:proofErr w:type="spellStart"/>
            <w:r w:rsidRPr="00B748F9">
              <w:rPr>
                <w:lang w:val="en-IN"/>
              </w:rPr>
              <w:t>br</w:t>
            </w:r>
            <w:proofErr w:type="spellEnd"/>
            <w:r w:rsidRPr="00B748F9">
              <w:rPr>
                <w:lang w:val="en-IN"/>
              </w:rPr>
              <w:t>&gt;</w:t>
            </w:r>
          </w:p>
          <w:p w14:paraId="217670F7" w14:textId="77777777" w:rsidR="00B748F9" w:rsidRPr="00B748F9" w:rsidRDefault="00B748F9" w:rsidP="00B748F9">
            <w:pPr>
              <w:rPr>
                <w:lang w:val="en-IN"/>
              </w:rPr>
            </w:pPr>
            <w:r w:rsidRPr="00B748F9">
              <w:rPr>
                <w:lang w:val="en-IN"/>
              </w:rPr>
              <w:t>    &lt;progress value="80" max="100"&gt;&lt;/progress&gt;&lt;</w:t>
            </w:r>
            <w:proofErr w:type="spellStart"/>
            <w:r w:rsidRPr="00B748F9">
              <w:rPr>
                <w:lang w:val="en-IN"/>
              </w:rPr>
              <w:t>br</w:t>
            </w:r>
            <w:proofErr w:type="spellEnd"/>
            <w:r w:rsidRPr="00B748F9">
              <w:rPr>
                <w:lang w:val="en-IN"/>
              </w:rPr>
              <w:t>&gt;&lt;</w:t>
            </w:r>
            <w:proofErr w:type="spellStart"/>
            <w:r w:rsidRPr="00B748F9">
              <w:rPr>
                <w:lang w:val="en-IN"/>
              </w:rPr>
              <w:t>br</w:t>
            </w:r>
            <w:proofErr w:type="spellEnd"/>
            <w:r w:rsidRPr="00B748F9">
              <w:rPr>
                <w:lang w:val="en-IN"/>
              </w:rPr>
              <w:t>&gt;&lt;/td&gt;&lt;/tr&gt;</w:t>
            </w:r>
          </w:p>
          <w:p w14:paraId="57D877C4" w14:textId="77777777" w:rsidR="00B748F9" w:rsidRPr="00B748F9" w:rsidRDefault="00B748F9" w:rsidP="00B748F9">
            <w:pPr>
              <w:rPr>
                <w:lang w:val="en-IN"/>
              </w:rPr>
            </w:pPr>
            <w:r w:rsidRPr="00B748F9">
              <w:rPr>
                <w:lang w:val="en-IN"/>
              </w:rPr>
              <w:t>    &lt;tr&gt;&lt;td&gt;&lt;label&gt;CSS&lt;b&gt;68%&lt;/b&gt;&lt;/label&gt;&lt;</w:t>
            </w:r>
            <w:proofErr w:type="spellStart"/>
            <w:r w:rsidRPr="00B748F9">
              <w:rPr>
                <w:lang w:val="en-IN"/>
              </w:rPr>
              <w:t>br</w:t>
            </w:r>
            <w:proofErr w:type="spellEnd"/>
            <w:r w:rsidRPr="00B748F9">
              <w:rPr>
                <w:lang w:val="en-IN"/>
              </w:rPr>
              <w:t>&gt;</w:t>
            </w:r>
          </w:p>
          <w:p w14:paraId="26777159" w14:textId="77777777" w:rsidR="00B748F9" w:rsidRPr="00B748F9" w:rsidRDefault="00B748F9" w:rsidP="00B748F9">
            <w:pPr>
              <w:rPr>
                <w:lang w:val="en-IN"/>
              </w:rPr>
            </w:pPr>
            <w:r w:rsidRPr="00B748F9">
              <w:rPr>
                <w:lang w:val="en-IN"/>
              </w:rPr>
              <w:t>    &lt;progress value="70" max="100"&gt;&lt;/progress&gt;&lt;</w:t>
            </w:r>
            <w:proofErr w:type="spellStart"/>
            <w:r w:rsidRPr="00B748F9">
              <w:rPr>
                <w:lang w:val="en-IN"/>
              </w:rPr>
              <w:t>br</w:t>
            </w:r>
            <w:proofErr w:type="spellEnd"/>
            <w:r w:rsidRPr="00B748F9">
              <w:rPr>
                <w:lang w:val="en-IN"/>
              </w:rPr>
              <w:t>&gt;&lt;</w:t>
            </w:r>
            <w:proofErr w:type="spellStart"/>
            <w:r w:rsidRPr="00B748F9">
              <w:rPr>
                <w:lang w:val="en-IN"/>
              </w:rPr>
              <w:t>br</w:t>
            </w:r>
            <w:proofErr w:type="spellEnd"/>
            <w:r w:rsidRPr="00B748F9">
              <w:rPr>
                <w:lang w:val="en-IN"/>
              </w:rPr>
              <w:t>&gt;&lt;/td&gt;&lt;/tr&gt;</w:t>
            </w:r>
          </w:p>
          <w:p w14:paraId="4F442053" w14:textId="77777777" w:rsidR="00B748F9" w:rsidRPr="00B748F9" w:rsidRDefault="00B748F9" w:rsidP="00B748F9">
            <w:pPr>
              <w:rPr>
                <w:lang w:val="en-IN"/>
              </w:rPr>
            </w:pPr>
            <w:r w:rsidRPr="00B748F9">
              <w:rPr>
                <w:lang w:val="en-IN"/>
              </w:rPr>
              <w:t>    &lt;tr&gt;&lt;td&gt;&lt;label&gt;</w:t>
            </w:r>
            <w:proofErr w:type="spellStart"/>
            <w:r w:rsidRPr="00B748F9">
              <w:rPr>
                <w:lang w:val="en-IN"/>
              </w:rPr>
              <w:t>Javascript</w:t>
            </w:r>
            <w:proofErr w:type="spellEnd"/>
            <w:r w:rsidRPr="00B748F9">
              <w:rPr>
                <w:lang w:val="en-IN"/>
              </w:rPr>
              <w:t>&lt;b&gt;42%&lt;/b&gt;&lt;/label&gt;&lt;</w:t>
            </w:r>
            <w:proofErr w:type="spellStart"/>
            <w:r w:rsidRPr="00B748F9">
              <w:rPr>
                <w:lang w:val="en-IN"/>
              </w:rPr>
              <w:t>br</w:t>
            </w:r>
            <w:proofErr w:type="spellEnd"/>
            <w:r w:rsidRPr="00B748F9">
              <w:rPr>
                <w:lang w:val="en-IN"/>
              </w:rPr>
              <w:t xml:space="preserve">&gt; </w:t>
            </w:r>
          </w:p>
          <w:p w14:paraId="0398E473" w14:textId="77777777" w:rsidR="00B748F9" w:rsidRPr="00B748F9" w:rsidRDefault="00B748F9" w:rsidP="00B748F9">
            <w:pPr>
              <w:rPr>
                <w:lang w:val="en-IN"/>
              </w:rPr>
            </w:pPr>
            <w:r w:rsidRPr="00B748F9">
              <w:rPr>
                <w:lang w:val="en-IN"/>
              </w:rPr>
              <w:t>    &lt;progress value="50" max="100"&gt;&lt;/progress&gt;&lt;</w:t>
            </w:r>
            <w:proofErr w:type="spellStart"/>
            <w:r w:rsidRPr="00B748F9">
              <w:rPr>
                <w:lang w:val="en-IN"/>
              </w:rPr>
              <w:t>br</w:t>
            </w:r>
            <w:proofErr w:type="spellEnd"/>
            <w:r w:rsidRPr="00B748F9">
              <w:rPr>
                <w:lang w:val="en-IN"/>
              </w:rPr>
              <w:t>&gt;&lt;</w:t>
            </w:r>
            <w:proofErr w:type="spellStart"/>
            <w:r w:rsidRPr="00B748F9">
              <w:rPr>
                <w:lang w:val="en-IN"/>
              </w:rPr>
              <w:t>br</w:t>
            </w:r>
            <w:proofErr w:type="spellEnd"/>
            <w:r w:rsidRPr="00B748F9">
              <w:rPr>
                <w:lang w:val="en-IN"/>
              </w:rPr>
              <w:t>&gt;&lt;/td&gt;&lt;/tr&gt;</w:t>
            </w:r>
          </w:p>
          <w:p w14:paraId="1B80D085" w14:textId="77777777" w:rsidR="00B748F9" w:rsidRPr="00B748F9" w:rsidRDefault="00B748F9" w:rsidP="00B748F9">
            <w:pPr>
              <w:rPr>
                <w:lang w:val="en-IN"/>
              </w:rPr>
            </w:pPr>
            <w:r w:rsidRPr="00B748F9">
              <w:rPr>
                <w:lang w:val="en-IN"/>
              </w:rPr>
              <w:t>&lt;/table&gt;&lt;/div&gt;</w:t>
            </w:r>
          </w:p>
          <w:p w14:paraId="37CC2F65" w14:textId="77777777" w:rsidR="00B748F9" w:rsidRPr="00B748F9" w:rsidRDefault="00B748F9" w:rsidP="00B748F9">
            <w:pPr>
              <w:rPr>
                <w:lang w:val="en-IN"/>
              </w:rPr>
            </w:pPr>
            <w:r w:rsidRPr="00B748F9">
              <w:rPr>
                <w:lang w:val="en-IN"/>
              </w:rPr>
              <w:t>&lt;/body&gt;</w:t>
            </w:r>
          </w:p>
          <w:p w14:paraId="2F430E8F" w14:textId="77777777" w:rsidR="00B748F9" w:rsidRPr="00B748F9" w:rsidRDefault="00B748F9" w:rsidP="00B748F9">
            <w:pPr>
              <w:rPr>
                <w:lang w:val="en-IN"/>
              </w:rPr>
            </w:pPr>
            <w:r w:rsidRPr="00B748F9">
              <w:rPr>
                <w:lang w:val="en-IN"/>
              </w:rPr>
              <w:t>&lt;/html&gt;</w:t>
            </w:r>
          </w:p>
          <w:p w14:paraId="72157FF6" w14:textId="77777777" w:rsidR="009A55C7" w:rsidRDefault="009A55C7" w:rsidP="004B30C5"/>
        </w:tc>
      </w:tr>
    </w:tbl>
    <w:p w14:paraId="5E00CE6E" w14:textId="77777777" w:rsidR="00591F15" w:rsidRDefault="00591F15">
      <w:pPr>
        <w:rPr>
          <w:b/>
          <w:bCs/>
        </w:rPr>
      </w:pPr>
    </w:p>
    <w:p w14:paraId="0F8334FC" w14:textId="1E0C6EBB" w:rsidR="00F81F5E" w:rsidRPr="009A55C7" w:rsidRDefault="00000000">
      <w:pPr>
        <w:rPr>
          <w:b/>
          <w:bCs/>
        </w:rPr>
      </w:pPr>
      <w:r w:rsidRPr="009A55C7">
        <w:rPr>
          <w:b/>
          <w:bCs/>
        </w:rPr>
        <w:t xml:space="preserve">4 </w:t>
      </w:r>
      <w:r w:rsidR="000129A3">
        <w:rPr>
          <w:b/>
          <w:bCs/>
        </w:rPr>
        <w:t>Education</w:t>
      </w:r>
      <w:r w:rsidRPr="009A55C7">
        <w:rPr>
          <w:b/>
          <w:bCs/>
        </w:rPr>
        <w:t xml:space="preserve">.html </w:t>
      </w:r>
    </w:p>
    <w:p w14:paraId="71EAC822" w14:textId="77777777" w:rsidR="00591F15" w:rsidRDefault="000129A3">
      <w:r w:rsidRPr="000129A3">
        <w:t>The Education page provides details about my academic background, including my degree, college, year of study, and academic performance. It highlights my educational journey and achievements in a clear and organized manner.</w:t>
      </w:r>
      <w:r>
        <w:t xml:space="preserve"> </w:t>
      </w:r>
    </w:p>
    <w:p w14:paraId="5DA7B454" w14:textId="4C5EF506" w:rsidR="009A55C7" w:rsidRPr="00591F15" w:rsidRDefault="009A55C7">
      <w:r w:rsidRPr="009A55C7">
        <w:rPr>
          <w:b/>
          <w:bCs/>
        </w:rPr>
        <w:t>Code:</w:t>
      </w:r>
    </w:p>
    <w:tbl>
      <w:tblPr>
        <w:tblStyle w:val="TableGrid"/>
        <w:tblW w:w="0" w:type="auto"/>
        <w:tblLook w:val="04A0" w:firstRow="1" w:lastRow="0" w:firstColumn="1" w:lastColumn="0" w:noHBand="0" w:noVBand="1"/>
      </w:tblPr>
      <w:tblGrid>
        <w:gridCol w:w="8856"/>
      </w:tblGrid>
      <w:tr w:rsidR="009A55C7" w14:paraId="32569B87" w14:textId="77777777" w:rsidTr="009A55C7">
        <w:tc>
          <w:tcPr>
            <w:tcW w:w="8856" w:type="dxa"/>
          </w:tcPr>
          <w:p w14:paraId="6A8D72D2" w14:textId="77777777" w:rsidR="004939B7" w:rsidRPr="004939B7" w:rsidRDefault="004939B7" w:rsidP="004939B7">
            <w:pPr>
              <w:rPr>
                <w:lang w:val="en-IN"/>
              </w:rPr>
            </w:pPr>
            <w:r w:rsidRPr="004939B7">
              <w:rPr>
                <w:lang w:val="en-IN"/>
              </w:rPr>
              <w:t>&lt;!DOCTYPE html&gt;</w:t>
            </w:r>
          </w:p>
          <w:p w14:paraId="4F7AE197" w14:textId="77777777" w:rsidR="004939B7" w:rsidRPr="004939B7" w:rsidRDefault="004939B7" w:rsidP="004939B7">
            <w:pPr>
              <w:rPr>
                <w:lang w:val="en-IN"/>
              </w:rPr>
            </w:pPr>
            <w:r w:rsidRPr="004939B7">
              <w:rPr>
                <w:lang w:val="en-IN"/>
              </w:rPr>
              <w:t>&lt;html lang="</w:t>
            </w:r>
            <w:proofErr w:type="spellStart"/>
            <w:r w:rsidRPr="004939B7">
              <w:rPr>
                <w:lang w:val="en-IN"/>
              </w:rPr>
              <w:t>en</w:t>
            </w:r>
            <w:proofErr w:type="spellEnd"/>
            <w:r w:rsidRPr="004939B7">
              <w:rPr>
                <w:lang w:val="en-IN"/>
              </w:rPr>
              <w:t>"&gt;</w:t>
            </w:r>
          </w:p>
          <w:p w14:paraId="382D4EFF" w14:textId="77777777" w:rsidR="004939B7" w:rsidRPr="004939B7" w:rsidRDefault="004939B7" w:rsidP="004939B7">
            <w:pPr>
              <w:rPr>
                <w:lang w:val="en-IN"/>
              </w:rPr>
            </w:pPr>
            <w:r w:rsidRPr="004939B7">
              <w:rPr>
                <w:lang w:val="en-IN"/>
              </w:rPr>
              <w:t>&lt;head&gt;</w:t>
            </w:r>
          </w:p>
          <w:p w14:paraId="3D3C711E" w14:textId="77777777" w:rsidR="004939B7" w:rsidRPr="004939B7" w:rsidRDefault="004939B7" w:rsidP="004939B7">
            <w:pPr>
              <w:rPr>
                <w:lang w:val="en-IN"/>
              </w:rPr>
            </w:pPr>
            <w:r w:rsidRPr="004939B7">
              <w:rPr>
                <w:lang w:val="en-IN"/>
              </w:rPr>
              <w:t>    &lt;meta charset="UTF-8"&gt;</w:t>
            </w:r>
          </w:p>
          <w:p w14:paraId="52CC55A1" w14:textId="77777777" w:rsidR="004939B7" w:rsidRPr="004939B7" w:rsidRDefault="004939B7" w:rsidP="004939B7">
            <w:pPr>
              <w:rPr>
                <w:lang w:val="en-IN"/>
              </w:rPr>
            </w:pPr>
            <w:r w:rsidRPr="004939B7">
              <w:rPr>
                <w:lang w:val="en-IN"/>
              </w:rPr>
              <w:t>    &lt;meta name="viewport" content="width=device-width, initial-scale=1.0"&gt;</w:t>
            </w:r>
          </w:p>
          <w:p w14:paraId="03FDD124" w14:textId="77777777" w:rsidR="004939B7" w:rsidRPr="004939B7" w:rsidRDefault="004939B7" w:rsidP="004939B7">
            <w:pPr>
              <w:rPr>
                <w:lang w:val="en-IN"/>
              </w:rPr>
            </w:pPr>
            <w:r w:rsidRPr="004939B7">
              <w:rPr>
                <w:lang w:val="en-IN"/>
              </w:rPr>
              <w:t>    &lt;title&gt;My Education&lt;/title&gt;</w:t>
            </w:r>
          </w:p>
          <w:p w14:paraId="3B4D08C7" w14:textId="77777777" w:rsidR="004939B7" w:rsidRPr="004939B7" w:rsidRDefault="004939B7" w:rsidP="004939B7">
            <w:pPr>
              <w:rPr>
                <w:lang w:val="en-IN"/>
              </w:rPr>
            </w:pPr>
            <w:r w:rsidRPr="004939B7">
              <w:rPr>
                <w:lang w:val="en-IN"/>
              </w:rPr>
              <w:t>    &lt;style&gt;</w:t>
            </w:r>
          </w:p>
          <w:p w14:paraId="155684B3" w14:textId="77777777" w:rsidR="004939B7" w:rsidRPr="004939B7" w:rsidRDefault="004939B7" w:rsidP="004939B7">
            <w:pPr>
              <w:rPr>
                <w:lang w:val="en-IN"/>
              </w:rPr>
            </w:pPr>
            <w:r w:rsidRPr="004939B7">
              <w:rPr>
                <w:lang w:val="en-IN"/>
              </w:rPr>
              <w:t>        .</w:t>
            </w:r>
            <w:proofErr w:type="gramStart"/>
            <w:r w:rsidRPr="004939B7">
              <w:rPr>
                <w:lang w:val="en-IN"/>
              </w:rPr>
              <w:t>container{</w:t>
            </w:r>
            <w:proofErr w:type="gramEnd"/>
          </w:p>
          <w:p w14:paraId="332D88AA" w14:textId="77777777" w:rsidR="004939B7" w:rsidRPr="004939B7" w:rsidRDefault="004939B7" w:rsidP="004939B7">
            <w:pPr>
              <w:rPr>
                <w:lang w:val="en-IN"/>
              </w:rPr>
            </w:pPr>
            <w:r w:rsidRPr="004939B7">
              <w:rPr>
                <w:lang w:val="en-IN"/>
              </w:rPr>
              <w:t>            display: flex;</w:t>
            </w:r>
          </w:p>
          <w:p w14:paraId="74E0C017" w14:textId="77777777" w:rsidR="004939B7" w:rsidRPr="004939B7" w:rsidRDefault="004939B7" w:rsidP="004939B7">
            <w:pPr>
              <w:rPr>
                <w:lang w:val="en-IN"/>
              </w:rPr>
            </w:pPr>
            <w:r w:rsidRPr="004939B7">
              <w:rPr>
                <w:lang w:val="en-IN"/>
              </w:rPr>
              <w:t>            justify-content: space-evenly;</w:t>
            </w:r>
          </w:p>
          <w:p w14:paraId="6D36267E" w14:textId="77777777" w:rsidR="004939B7" w:rsidRPr="004939B7" w:rsidRDefault="004939B7" w:rsidP="004939B7">
            <w:pPr>
              <w:rPr>
                <w:lang w:val="en-IN"/>
              </w:rPr>
            </w:pPr>
            <w:r w:rsidRPr="004939B7">
              <w:rPr>
                <w:lang w:val="en-IN"/>
              </w:rPr>
              <w:t xml:space="preserve">            align-items: </w:t>
            </w:r>
            <w:proofErr w:type="spellStart"/>
            <w:r w:rsidRPr="004939B7">
              <w:rPr>
                <w:lang w:val="en-IN"/>
              </w:rPr>
              <w:t>center</w:t>
            </w:r>
            <w:proofErr w:type="spellEnd"/>
            <w:r w:rsidRPr="004939B7">
              <w:rPr>
                <w:lang w:val="en-IN"/>
              </w:rPr>
              <w:t>;</w:t>
            </w:r>
          </w:p>
          <w:p w14:paraId="516F9E97" w14:textId="77777777" w:rsidR="004939B7" w:rsidRPr="004939B7" w:rsidRDefault="004939B7" w:rsidP="004939B7">
            <w:pPr>
              <w:rPr>
                <w:lang w:val="en-IN"/>
              </w:rPr>
            </w:pPr>
            <w:r w:rsidRPr="004939B7">
              <w:rPr>
                <w:lang w:val="en-IN"/>
              </w:rPr>
              <w:t>            padding-top: 50px;</w:t>
            </w:r>
          </w:p>
          <w:p w14:paraId="4223F992" w14:textId="77777777" w:rsidR="004939B7" w:rsidRPr="004939B7" w:rsidRDefault="004939B7" w:rsidP="004939B7">
            <w:pPr>
              <w:rPr>
                <w:lang w:val="en-IN"/>
              </w:rPr>
            </w:pPr>
            <w:r w:rsidRPr="004939B7">
              <w:rPr>
                <w:lang w:val="en-IN"/>
              </w:rPr>
              <w:t>        }</w:t>
            </w:r>
          </w:p>
          <w:p w14:paraId="792A3366" w14:textId="77777777" w:rsidR="004939B7" w:rsidRPr="004939B7" w:rsidRDefault="004939B7" w:rsidP="004939B7">
            <w:pPr>
              <w:rPr>
                <w:lang w:val="en-IN"/>
              </w:rPr>
            </w:pPr>
            <w:r w:rsidRPr="004939B7">
              <w:rPr>
                <w:lang w:val="en-IN"/>
              </w:rPr>
              <w:t xml:space="preserve">        </w:t>
            </w:r>
            <w:proofErr w:type="gramStart"/>
            <w:r w:rsidRPr="004939B7">
              <w:rPr>
                <w:lang w:val="en-IN"/>
              </w:rPr>
              <w:t>table{</w:t>
            </w:r>
            <w:proofErr w:type="gramEnd"/>
          </w:p>
          <w:p w14:paraId="6302B654" w14:textId="77777777" w:rsidR="004939B7" w:rsidRPr="004939B7" w:rsidRDefault="004939B7" w:rsidP="004939B7">
            <w:pPr>
              <w:rPr>
                <w:lang w:val="en-IN"/>
              </w:rPr>
            </w:pPr>
            <w:r w:rsidRPr="004939B7">
              <w:rPr>
                <w:lang w:val="en-IN"/>
              </w:rPr>
              <w:t xml:space="preserve">            </w:t>
            </w:r>
            <w:proofErr w:type="spellStart"/>
            <w:r w:rsidRPr="004939B7">
              <w:rPr>
                <w:lang w:val="en-IN"/>
              </w:rPr>
              <w:t>color</w:t>
            </w:r>
            <w:proofErr w:type="spellEnd"/>
            <w:r w:rsidRPr="004939B7">
              <w:rPr>
                <w:lang w:val="en-IN"/>
              </w:rPr>
              <w:t>: white;</w:t>
            </w:r>
          </w:p>
          <w:p w14:paraId="7A19B278" w14:textId="77777777" w:rsidR="004939B7" w:rsidRPr="004939B7" w:rsidRDefault="004939B7" w:rsidP="004939B7">
            <w:pPr>
              <w:rPr>
                <w:lang w:val="en-IN"/>
              </w:rPr>
            </w:pPr>
            <w:r w:rsidRPr="004939B7">
              <w:rPr>
                <w:lang w:val="en-IN"/>
              </w:rPr>
              <w:t>        }</w:t>
            </w:r>
          </w:p>
          <w:p w14:paraId="46E08C65" w14:textId="77777777" w:rsidR="004939B7" w:rsidRPr="004939B7" w:rsidRDefault="004939B7" w:rsidP="004939B7">
            <w:pPr>
              <w:rPr>
                <w:lang w:val="en-IN"/>
              </w:rPr>
            </w:pPr>
            <w:r w:rsidRPr="004939B7">
              <w:rPr>
                <w:lang w:val="en-IN"/>
              </w:rPr>
              <w:t xml:space="preserve">        </w:t>
            </w:r>
            <w:proofErr w:type="spellStart"/>
            <w:proofErr w:type="gramStart"/>
            <w:r w:rsidRPr="004939B7">
              <w:rPr>
                <w:lang w:val="en-IN"/>
              </w:rPr>
              <w:t>th</w:t>
            </w:r>
            <w:proofErr w:type="spellEnd"/>
            <w:r w:rsidRPr="004939B7">
              <w:rPr>
                <w:lang w:val="en-IN"/>
              </w:rPr>
              <w:t>{</w:t>
            </w:r>
            <w:proofErr w:type="gramEnd"/>
          </w:p>
          <w:p w14:paraId="2F76E0A0" w14:textId="77777777" w:rsidR="004939B7" w:rsidRPr="004939B7" w:rsidRDefault="004939B7" w:rsidP="004939B7">
            <w:pPr>
              <w:rPr>
                <w:lang w:val="en-IN"/>
              </w:rPr>
            </w:pPr>
            <w:r w:rsidRPr="004939B7">
              <w:rPr>
                <w:lang w:val="en-IN"/>
              </w:rPr>
              <w:t xml:space="preserve">            </w:t>
            </w:r>
            <w:proofErr w:type="spellStart"/>
            <w:r w:rsidRPr="004939B7">
              <w:rPr>
                <w:lang w:val="en-IN"/>
              </w:rPr>
              <w:t>background-</w:t>
            </w:r>
            <w:proofErr w:type="gramStart"/>
            <w:r w:rsidRPr="004939B7">
              <w:rPr>
                <w:lang w:val="en-IN"/>
              </w:rPr>
              <w:t>color:pink</w:t>
            </w:r>
            <w:proofErr w:type="spellEnd"/>
            <w:proofErr w:type="gramEnd"/>
            <w:r w:rsidRPr="004939B7">
              <w:rPr>
                <w:lang w:val="en-IN"/>
              </w:rPr>
              <w:t>;</w:t>
            </w:r>
          </w:p>
          <w:p w14:paraId="7E941D1B" w14:textId="77777777" w:rsidR="004939B7" w:rsidRPr="004939B7" w:rsidRDefault="004939B7" w:rsidP="004939B7">
            <w:pPr>
              <w:rPr>
                <w:lang w:val="en-IN"/>
              </w:rPr>
            </w:pPr>
            <w:r w:rsidRPr="004939B7">
              <w:rPr>
                <w:lang w:val="en-IN"/>
              </w:rPr>
              <w:t xml:space="preserve">            </w:t>
            </w:r>
            <w:proofErr w:type="spellStart"/>
            <w:proofErr w:type="gramStart"/>
            <w:r w:rsidRPr="004939B7">
              <w:rPr>
                <w:lang w:val="en-IN"/>
              </w:rPr>
              <w:t>color</w:t>
            </w:r>
            <w:proofErr w:type="spellEnd"/>
            <w:r w:rsidRPr="004939B7">
              <w:rPr>
                <w:lang w:val="en-IN"/>
              </w:rPr>
              <w:t>:#</w:t>
            </w:r>
            <w:proofErr w:type="gramEnd"/>
            <w:r w:rsidRPr="004939B7">
              <w:rPr>
                <w:lang w:val="en-IN"/>
              </w:rPr>
              <w:t>666;</w:t>
            </w:r>
          </w:p>
          <w:p w14:paraId="132DA3DA" w14:textId="77777777" w:rsidR="004939B7" w:rsidRPr="004939B7" w:rsidRDefault="004939B7" w:rsidP="004939B7">
            <w:pPr>
              <w:rPr>
                <w:lang w:val="en-IN"/>
              </w:rPr>
            </w:pPr>
            <w:r w:rsidRPr="004939B7">
              <w:rPr>
                <w:lang w:val="en-IN"/>
              </w:rPr>
              <w:t>            font-size: 20px;</w:t>
            </w:r>
          </w:p>
          <w:p w14:paraId="58F38C3B" w14:textId="77777777" w:rsidR="004939B7" w:rsidRPr="004939B7" w:rsidRDefault="004939B7" w:rsidP="004939B7">
            <w:pPr>
              <w:rPr>
                <w:lang w:val="en-IN"/>
              </w:rPr>
            </w:pPr>
            <w:r w:rsidRPr="004939B7">
              <w:rPr>
                <w:lang w:val="en-IN"/>
              </w:rPr>
              <w:t>        }</w:t>
            </w:r>
          </w:p>
          <w:p w14:paraId="12578974" w14:textId="77777777" w:rsidR="004939B7" w:rsidRPr="004939B7" w:rsidRDefault="004939B7" w:rsidP="004939B7">
            <w:pPr>
              <w:rPr>
                <w:lang w:val="en-IN"/>
              </w:rPr>
            </w:pPr>
            <w:r w:rsidRPr="004939B7">
              <w:rPr>
                <w:lang w:val="en-IN"/>
              </w:rPr>
              <w:t xml:space="preserve">        nav </w:t>
            </w:r>
            <w:proofErr w:type="gramStart"/>
            <w:r w:rsidRPr="004939B7">
              <w:rPr>
                <w:lang w:val="en-IN"/>
              </w:rPr>
              <w:t>a{</w:t>
            </w:r>
            <w:proofErr w:type="gramEnd"/>
          </w:p>
          <w:p w14:paraId="4340EEB3" w14:textId="77777777" w:rsidR="004939B7" w:rsidRPr="004939B7" w:rsidRDefault="004939B7" w:rsidP="004939B7">
            <w:pPr>
              <w:rPr>
                <w:lang w:val="en-IN"/>
              </w:rPr>
            </w:pPr>
            <w:r w:rsidRPr="004939B7">
              <w:rPr>
                <w:lang w:val="en-IN"/>
              </w:rPr>
              <w:t xml:space="preserve">            </w:t>
            </w:r>
            <w:proofErr w:type="spellStart"/>
            <w:proofErr w:type="gramStart"/>
            <w:r w:rsidRPr="004939B7">
              <w:rPr>
                <w:lang w:val="en-IN"/>
              </w:rPr>
              <w:t>color</w:t>
            </w:r>
            <w:proofErr w:type="spellEnd"/>
            <w:r w:rsidRPr="004939B7">
              <w:rPr>
                <w:lang w:val="en-IN"/>
              </w:rPr>
              <w:t>:#</w:t>
            </w:r>
            <w:proofErr w:type="gramEnd"/>
            <w:r w:rsidRPr="004939B7">
              <w:rPr>
                <w:lang w:val="en-IN"/>
              </w:rPr>
              <w:t>67A2C5;</w:t>
            </w:r>
          </w:p>
          <w:p w14:paraId="2D120E6A" w14:textId="77777777" w:rsidR="004939B7" w:rsidRPr="004939B7" w:rsidRDefault="004939B7" w:rsidP="004939B7">
            <w:pPr>
              <w:rPr>
                <w:lang w:val="en-IN"/>
              </w:rPr>
            </w:pPr>
            <w:r w:rsidRPr="004939B7">
              <w:rPr>
                <w:lang w:val="en-IN"/>
              </w:rPr>
              <w:lastRenderedPageBreak/>
              <w:t>            text-decoration-line: none;</w:t>
            </w:r>
          </w:p>
          <w:p w14:paraId="28BFB3A1" w14:textId="77777777" w:rsidR="004939B7" w:rsidRPr="004939B7" w:rsidRDefault="004939B7" w:rsidP="004939B7">
            <w:pPr>
              <w:rPr>
                <w:lang w:val="en-IN"/>
              </w:rPr>
            </w:pPr>
            <w:r w:rsidRPr="004939B7">
              <w:rPr>
                <w:lang w:val="en-IN"/>
              </w:rPr>
              <w:t>            font-size: 20px;</w:t>
            </w:r>
          </w:p>
          <w:p w14:paraId="5D5AE707" w14:textId="77777777" w:rsidR="004939B7" w:rsidRPr="004939B7" w:rsidRDefault="004939B7" w:rsidP="004939B7">
            <w:pPr>
              <w:rPr>
                <w:lang w:val="en-IN"/>
              </w:rPr>
            </w:pPr>
            <w:r w:rsidRPr="004939B7">
              <w:rPr>
                <w:lang w:val="en-IN"/>
              </w:rPr>
              <w:t>        }</w:t>
            </w:r>
          </w:p>
          <w:p w14:paraId="035DD296" w14:textId="77777777" w:rsidR="004939B7" w:rsidRPr="004939B7" w:rsidRDefault="004939B7" w:rsidP="004939B7">
            <w:pPr>
              <w:rPr>
                <w:lang w:val="en-IN"/>
              </w:rPr>
            </w:pPr>
            <w:r w:rsidRPr="004939B7">
              <w:rPr>
                <w:lang w:val="en-IN"/>
              </w:rPr>
              <w:t xml:space="preserve">        </w:t>
            </w:r>
            <w:proofErr w:type="gramStart"/>
            <w:r w:rsidRPr="004939B7">
              <w:rPr>
                <w:lang w:val="en-IN"/>
              </w:rPr>
              <w:t>nav{</w:t>
            </w:r>
            <w:proofErr w:type="gramEnd"/>
          </w:p>
          <w:p w14:paraId="41646C34" w14:textId="77777777" w:rsidR="004939B7" w:rsidRPr="004939B7" w:rsidRDefault="004939B7" w:rsidP="004939B7">
            <w:pPr>
              <w:rPr>
                <w:lang w:val="en-IN"/>
              </w:rPr>
            </w:pPr>
            <w:r w:rsidRPr="004939B7">
              <w:rPr>
                <w:lang w:val="en-IN"/>
              </w:rPr>
              <w:t>            padding-top: 40px;</w:t>
            </w:r>
          </w:p>
          <w:p w14:paraId="4497EB12" w14:textId="77777777" w:rsidR="004939B7" w:rsidRPr="004939B7" w:rsidRDefault="004939B7" w:rsidP="004939B7">
            <w:pPr>
              <w:rPr>
                <w:lang w:val="en-IN"/>
              </w:rPr>
            </w:pPr>
            <w:r w:rsidRPr="004939B7">
              <w:rPr>
                <w:lang w:val="en-IN"/>
              </w:rPr>
              <w:t>        }</w:t>
            </w:r>
          </w:p>
          <w:p w14:paraId="1321E5C3" w14:textId="77777777" w:rsidR="004939B7" w:rsidRPr="004939B7" w:rsidRDefault="004939B7" w:rsidP="004939B7">
            <w:pPr>
              <w:rPr>
                <w:lang w:val="en-IN"/>
              </w:rPr>
            </w:pPr>
            <w:r w:rsidRPr="004939B7">
              <w:rPr>
                <w:lang w:val="en-IN"/>
              </w:rPr>
              <w:t>         </w:t>
            </w:r>
            <w:proofErr w:type="spellStart"/>
            <w:r w:rsidRPr="004939B7">
              <w:rPr>
                <w:lang w:val="en-IN"/>
              </w:rPr>
              <w:t>img</w:t>
            </w:r>
            <w:proofErr w:type="spellEnd"/>
            <w:r w:rsidRPr="004939B7">
              <w:rPr>
                <w:lang w:val="en-IN"/>
              </w:rPr>
              <w:t xml:space="preserve"> {</w:t>
            </w:r>
          </w:p>
          <w:p w14:paraId="1678239D" w14:textId="77777777" w:rsidR="004939B7" w:rsidRPr="004939B7" w:rsidRDefault="004939B7" w:rsidP="004939B7">
            <w:pPr>
              <w:rPr>
                <w:lang w:val="en-IN"/>
              </w:rPr>
            </w:pPr>
            <w:r w:rsidRPr="004939B7">
              <w:rPr>
                <w:lang w:val="en-IN"/>
              </w:rPr>
              <w:t>            padding-left: 10px;</w:t>
            </w:r>
          </w:p>
          <w:p w14:paraId="19FAF33D" w14:textId="77777777" w:rsidR="004939B7" w:rsidRPr="004939B7" w:rsidRDefault="004939B7" w:rsidP="004939B7">
            <w:pPr>
              <w:rPr>
                <w:lang w:val="en-IN"/>
              </w:rPr>
            </w:pPr>
            <w:r w:rsidRPr="004939B7">
              <w:rPr>
                <w:lang w:val="en-IN"/>
              </w:rPr>
              <w:t>            margin: 50px;</w:t>
            </w:r>
          </w:p>
          <w:p w14:paraId="4B521D49" w14:textId="77777777" w:rsidR="004939B7" w:rsidRPr="004939B7" w:rsidRDefault="004939B7" w:rsidP="004939B7">
            <w:pPr>
              <w:rPr>
                <w:lang w:val="en-IN"/>
              </w:rPr>
            </w:pPr>
            <w:r w:rsidRPr="004939B7">
              <w:rPr>
                <w:lang w:val="en-IN"/>
              </w:rPr>
              <w:t>            height: 200px;</w:t>
            </w:r>
          </w:p>
          <w:p w14:paraId="283A6737" w14:textId="77777777" w:rsidR="004939B7" w:rsidRPr="004939B7" w:rsidRDefault="004939B7" w:rsidP="004939B7">
            <w:pPr>
              <w:rPr>
                <w:lang w:val="en-IN"/>
              </w:rPr>
            </w:pPr>
            <w:r w:rsidRPr="004939B7">
              <w:rPr>
                <w:lang w:val="en-IN"/>
              </w:rPr>
              <w:t>            width: 450px;</w:t>
            </w:r>
          </w:p>
          <w:p w14:paraId="63967FD2" w14:textId="77777777" w:rsidR="004939B7" w:rsidRPr="004939B7" w:rsidRDefault="004939B7" w:rsidP="004939B7">
            <w:pPr>
              <w:rPr>
                <w:lang w:val="en-IN"/>
              </w:rPr>
            </w:pPr>
            <w:r w:rsidRPr="004939B7">
              <w:rPr>
                <w:lang w:val="en-IN"/>
              </w:rPr>
              <w:t>        }</w:t>
            </w:r>
          </w:p>
          <w:p w14:paraId="1FB28923" w14:textId="77777777" w:rsidR="004939B7" w:rsidRPr="004939B7" w:rsidRDefault="004939B7" w:rsidP="004939B7">
            <w:pPr>
              <w:rPr>
                <w:lang w:val="en-IN"/>
              </w:rPr>
            </w:pPr>
            <w:r w:rsidRPr="004939B7">
              <w:rPr>
                <w:lang w:val="en-IN"/>
              </w:rPr>
              <w:t>    &lt;/style&gt;</w:t>
            </w:r>
          </w:p>
          <w:p w14:paraId="1F43C222" w14:textId="77777777" w:rsidR="004939B7" w:rsidRPr="004939B7" w:rsidRDefault="004939B7" w:rsidP="004939B7">
            <w:pPr>
              <w:rPr>
                <w:lang w:val="en-IN"/>
              </w:rPr>
            </w:pPr>
            <w:r w:rsidRPr="004939B7">
              <w:rPr>
                <w:lang w:val="en-IN"/>
              </w:rPr>
              <w:t>&lt;/head&gt;</w:t>
            </w:r>
          </w:p>
          <w:p w14:paraId="057B5198" w14:textId="77777777" w:rsidR="004939B7" w:rsidRPr="004939B7" w:rsidRDefault="004939B7" w:rsidP="004939B7">
            <w:pPr>
              <w:rPr>
                <w:lang w:val="en-IN"/>
              </w:rPr>
            </w:pPr>
            <w:r w:rsidRPr="004939B7">
              <w:rPr>
                <w:lang w:val="en-IN"/>
              </w:rPr>
              <w:t>&lt;body style="background-</w:t>
            </w:r>
            <w:proofErr w:type="spellStart"/>
            <w:r w:rsidRPr="004939B7">
              <w:rPr>
                <w:lang w:val="en-IN"/>
              </w:rPr>
              <w:t>color</w:t>
            </w:r>
            <w:proofErr w:type="spellEnd"/>
            <w:r w:rsidRPr="004939B7">
              <w:rPr>
                <w:lang w:val="en-IN"/>
              </w:rPr>
              <w:t>: #FF9D9D; padding-right: 90px;"&gt;</w:t>
            </w:r>
          </w:p>
          <w:p w14:paraId="66F5F362" w14:textId="77777777" w:rsidR="004939B7" w:rsidRPr="004939B7" w:rsidRDefault="004939B7" w:rsidP="004939B7">
            <w:pPr>
              <w:rPr>
                <w:lang w:val="en-IN"/>
              </w:rPr>
            </w:pPr>
            <w:r w:rsidRPr="004939B7">
              <w:rPr>
                <w:lang w:val="en-IN"/>
              </w:rPr>
              <w:t>    &lt;nav align="</w:t>
            </w:r>
            <w:proofErr w:type="spellStart"/>
            <w:r w:rsidRPr="004939B7">
              <w:rPr>
                <w:lang w:val="en-IN"/>
              </w:rPr>
              <w:t>center</w:t>
            </w:r>
            <w:proofErr w:type="spellEnd"/>
            <w:r w:rsidRPr="004939B7">
              <w:rPr>
                <w:lang w:val="en-IN"/>
              </w:rPr>
              <w:t>"&gt;</w:t>
            </w:r>
          </w:p>
          <w:p w14:paraId="0486D52A" w14:textId="77777777" w:rsidR="004939B7" w:rsidRPr="004939B7" w:rsidRDefault="004939B7" w:rsidP="004939B7">
            <w:pPr>
              <w:rPr>
                <w:lang w:val="en-IN"/>
              </w:rPr>
            </w:pPr>
            <w:r w:rsidRPr="004939B7">
              <w:rPr>
                <w:lang w:val="en-IN"/>
              </w:rPr>
              <w:t xml:space="preserve">        &lt;a </w:t>
            </w:r>
            <w:proofErr w:type="spellStart"/>
            <w:r w:rsidRPr="004939B7">
              <w:rPr>
                <w:lang w:val="en-IN"/>
              </w:rPr>
              <w:t>href</w:t>
            </w:r>
            <w:proofErr w:type="spellEnd"/>
            <w:r w:rsidRPr="004939B7">
              <w:rPr>
                <w:lang w:val="en-IN"/>
              </w:rPr>
              <w:t>="Myportfolio.html"&gt;</w:t>
            </w:r>
            <w:proofErr w:type="spellStart"/>
            <w:r w:rsidRPr="004939B7">
              <w:rPr>
                <w:lang w:val="en-IN"/>
              </w:rPr>
              <w:t>Home&amp;</w:t>
            </w:r>
            <w:proofErr w:type="gramStart"/>
            <w:r w:rsidRPr="004939B7">
              <w:rPr>
                <w:lang w:val="en-IN"/>
              </w:rPr>
              <w:t>nbsp</w:t>
            </w:r>
            <w:proofErr w:type="spellEnd"/>
            <w:r w:rsidRPr="004939B7">
              <w:rPr>
                <w:lang w:val="en-IN"/>
              </w:rPr>
              <w:t>;&amp;</w:t>
            </w:r>
            <w:proofErr w:type="spellStart"/>
            <w:proofErr w:type="gramEnd"/>
            <w:r w:rsidRPr="004939B7">
              <w:rPr>
                <w:lang w:val="en-IN"/>
              </w:rPr>
              <w:t>nbsp</w:t>
            </w:r>
            <w:proofErr w:type="spellEnd"/>
            <w:r w:rsidRPr="004939B7">
              <w:rPr>
                <w:lang w:val="en-IN"/>
              </w:rPr>
              <w:t xml:space="preserve">;&lt;/a&gt; </w:t>
            </w:r>
          </w:p>
          <w:p w14:paraId="43AC6893" w14:textId="77777777" w:rsidR="004939B7" w:rsidRPr="004939B7" w:rsidRDefault="004939B7" w:rsidP="004939B7">
            <w:pPr>
              <w:rPr>
                <w:lang w:val="en-IN"/>
              </w:rPr>
            </w:pPr>
            <w:r w:rsidRPr="004939B7">
              <w:rPr>
                <w:lang w:val="en-IN"/>
              </w:rPr>
              <w:t xml:space="preserve">        &lt;a </w:t>
            </w:r>
            <w:proofErr w:type="spellStart"/>
            <w:r w:rsidRPr="004939B7">
              <w:rPr>
                <w:lang w:val="en-IN"/>
              </w:rPr>
              <w:t>href</w:t>
            </w:r>
            <w:proofErr w:type="spellEnd"/>
            <w:r w:rsidRPr="004939B7">
              <w:rPr>
                <w:lang w:val="en-IN"/>
              </w:rPr>
              <w:t>="About.html"&gt;</w:t>
            </w:r>
            <w:proofErr w:type="spellStart"/>
            <w:r w:rsidRPr="004939B7">
              <w:rPr>
                <w:lang w:val="en-IN"/>
              </w:rPr>
              <w:t>About&amp;</w:t>
            </w:r>
            <w:proofErr w:type="gramStart"/>
            <w:r w:rsidRPr="004939B7">
              <w:rPr>
                <w:lang w:val="en-IN"/>
              </w:rPr>
              <w:t>nbsp</w:t>
            </w:r>
            <w:proofErr w:type="spellEnd"/>
            <w:r w:rsidRPr="004939B7">
              <w:rPr>
                <w:lang w:val="en-IN"/>
              </w:rPr>
              <w:t>;&amp;</w:t>
            </w:r>
            <w:proofErr w:type="spellStart"/>
            <w:proofErr w:type="gramEnd"/>
            <w:r w:rsidRPr="004939B7">
              <w:rPr>
                <w:lang w:val="en-IN"/>
              </w:rPr>
              <w:t>nbsp</w:t>
            </w:r>
            <w:proofErr w:type="spellEnd"/>
            <w:r w:rsidRPr="004939B7">
              <w:rPr>
                <w:lang w:val="en-IN"/>
              </w:rPr>
              <w:t>;&lt;/a&gt;</w:t>
            </w:r>
          </w:p>
          <w:p w14:paraId="4834B1B5" w14:textId="77777777" w:rsidR="004939B7" w:rsidRPr="004939B7" w:rsidRDefault="004939B7" w:rsidP="004939B7">
            <w:pPr>
              <w:rPr>
                <w:lang w:val="en-IN"/>
              </w:rPr>
            </w:pPr>
            <w:r w:rsidRPr="004939B7">
              <w:rPr>
                <w:lang w:val="en-IN"/>
              </w:rPr>
              <w:t xml:space="preserve">        &lt;a </w:t>
            </w:r>
            <w:proofErr w:type="spellStart"/>
            <w:r w:rsidRPr="004939B7">
              <w:rPr>
                <w:lang w:val="en-IN"/>
              </w:rPr>
              <w:t>href</w:t>
            </w:r>
            <w:proofErr w:type="spellEnd"/>
            <w:r w:rsidRPr="004939B7">
              <w:rPr>
                <w:lang w:val="en-IN"/>
              </w:rPr>
              <w:t>="skills.html"&gt;</w:t>
            </w:r>
            <w:proofErr w:type="spellStart"/>
            <w:r w:rsidRPr="004939B7">
              <w:rPr>
                <w:lang w:val="en-IN"/>
              </w:rPr>
              <w:t>Skills&amp;</w:t>
            </w:r>
            <w:proofErr w:type="gramStart"/>
            <w:r w:rsidRPr="004939B7">
              <w:rPr>
                <w:lang w:val="en-IN"/>
              </w:rPr>
              <w:t>nbsp</w:t>
            </w:r>
            <w:proofErr w:type="spellEnd"/>
            <w:r w:rsidRPr="004939B7">
              <w:rPr>
                <w:lang w:val="en-IN"/>
              </w:rPr>
              <w:t>;&amp;</w:t>
            </w:r>
            <w:proofErr w:type="spellStart"/>
            <w:proofErr w:type="gramEnd"/>
            <w:r w:rsidRPr="004939B7">
              <w:rPr>
                <w:lang w:val="en-IN"/>
              </w:rPr>
              <w:t>nbsp</w:t>
            </w:r>
            <w:proofErr w:type="spellEnd"/>
            <w:r w:rsidRPr="004939B7">
              <w:rPr>
                <w:lang w:val="en-IN"/>
              </w:rPr>
              <w:t>;&lt;/a&gt;</w:t>
            </w:r>
          </w:p>
          <w:p w14:paraId="28925295" w14:textId="77777777" w:rsidR="004939B7" w:rsidRPr="004939B7" w:rsidRDefault="004939B7" w:rsidP="004939B7">
            <w:pPr>
              <w:rPr>
                <w:lang w:val="en-IN"/>
              </w:rPr>
            </w:pPr>
            <w:r w:rsidRPr="004939B7">
              <w:rPr>
                <w:lang w:val="en-IN"/>
              </w:rPr>
              <w:t xml:space="preserve">        &lt;a </w:t>
            </w:r>
            <w:proofErr w:type="spellStart"/>
            <w:r w:rsidRPr="004939B7">
              <w:rPr>
                <w:lang w:val="en-IN"/>
              </w:rPr>
              <w:t>href</w:t>
            </w:r>
            <w:proofErr w:type="spellEnd"/>
            <w:r w:rsidRPr="004939B7">
              <w:rPr>
                <w:lang w:val="en-IN"/>
              </w:rPr>
              <w:t>="Education.html"&gt;</w:t>
            </w:r>
            <w:proofErr w:type="spellStart"/>
            <w:r w:rsidRPr="004939B7">
              <w:rPr>
                <w:lang w:val="en-IN"/>
              </w:rPr>
              <w:t>Education&amp;</w:t>
            </w:r>
            <w:proofErr w:type="gramStart"/>
            <w:r w:rsidRPr="004939B7">
              <w:rPr>
                <w:lang w:val="en-IN"/>
              </w:rPr>
              <w:t>nbsp</w:t>
            </w:r>
            <w:proofErr w:type="spellEnd"/>
            <w:r w:rsidRPr="004939B7">
              <w:rPr>
                <w:lang w:val="en-IN"/>
              </w:rPr>
              <w:t>;&amp;</w:t>
            </w:r>
            <w:proofErr w:type="spellStart"/>
            <w:proofErr w:type="gramEnd"/>
            <w:r w:rsidRPr="004939B7">
              <w:rPr>
                <w:lang w:val="en-IN"/>
              </w:rPr>
              <w:t>nbsp</w:t>
            </w:r>
            <w:proofErr w:type="spellEnd"/>
            <w:r w:rsidRPr="004939B7">
              <w:rPr>
                <w:lang w:val="en-IN"/>
              </w:rPr>
              <w:t>;&lt;/a&gt;</w:t>
            </w:r>
          </w:p>
          <w:p w14:paraId="1076F234" w14:textId="77777777" w:rsidR="004939B7" w:rsidRPr="004939B7" w:rsidRDefault="004939B7" w:rsidP="004939B7">
            <w:pPr>
              <w:rPr>
                <w:lang w:val="en-IN"/>
              </w:rPr>
            </w:pPr>
            <w:r w:rsidRPr="004939B7">
              <w:rPr>
                <w:lang w:val="en-IN"/>
              </w:rPr>
              <w:t xml:space="preserve">        &lt;a </w:t>
            </w:r>
            <w:proofErr w:type="spellStart"/>
            <w:r w:rsidRPr="004939B7">
              <w:rPr>
                <w:lang w:val="en-IN"/>
              </w:rPr>
              <w:t>href</w:t>
            </w:r>
            <w:proofErr w:type="spellEnd"/>
            <w:r w:rsidRPr="004939B7">
              <w:rPr>
                <w:lang w:val="en-IN"/>
              </w:rPr>
              <w:t>="Projects.html"&gt;</w:t>
            </w:r>
            <w:proofErr w:type="spellStart"/>
            <w:r w:rsidRPr="004939B7">
              <w:rPr>
                <w:lang w:val="en-IN"/>
              </w:rPr>
              <w:t>Projects&amp;</w:t>
            </w:r>
            <w:proofErr w:type="gramStart"/>
            <w:r w:rsidRPr="004939B7">
              <w:rPr>
                <w:lang w:val="en-IN"/>
              </w:rPr>
              <w:t>nbsp</w:t>
            </w:r>
            <w:proofErr w:type="spellEnd"/>
            <w:r w:rsidRPr="004939B7">
              <w:rPr>
                <w:lang w:val="en-IN"/>
              </w:rPr>
              <w:t>;&amp;</w:t>
            </w:r>
            <w:proofErr w:type="spellStart"/>
            <w:proofErr w:type="gramEnd"/>
            <w:r w:rsidRPr="004939B7">
              <w:rPr>
                <w:lang w:val="en-IN"/>
              </w:rPr>
              <w:t>nbsp</w:t>
            </w:r>
            <w:proofErr w:type="spellEnd"/>
            <w:r w:rsidRPr="004939B7">
              <w:rPr>
                <w:lang w:val="en-IN"/>
              </w:rPr>
              <w:t>;&lt;/a&gt;</w:t>
            </w:r>
          </w:p>
          <w:p w14:paraId="3E3660B9" w14:textId="77777777" w:rsidR="004939B7" w:rsidRPr="004939B7" w:rsidRDefault="004939B7" w:rsidP="004939B7">
            <w:pPr>
              <w:rPr>
                <w:lang w:val="en-IN"/>
              </w:rPr>
            </w:pPr>
            <w:r w:rsidRPr="004939B7">
              <w:rPr>
                <w:lang w:val="en-IN"/>
              </w:rPr>
              <w:t xml:space="preserve">        &lt;a </w:t>
            </w:r>
            <w:proofErr w:type="spellStart"/>
            <w:r w:rsidRPr="004939B7">
              <w:rPr>
                <w:lang w:val="en-IN"/>
              </w:rPr>
              <w:t>href</w:t>
            </w:r>
            <w:proofErr w:type="spellEnd"/>
            <w:r w:rsidRPr="004939B7">
              <w:rPr>
                <w:lang w:val="en-IN"/>
              </w:rPr>
              <w:t>="Contact.html"&gt;</w:t>
            </w:r>
            <w:proofErr w:type="spellStart"/>
            <w:r w:rsidRPr="004939B7">
              <w:rPr>
                <w:lang w:val="en-IN"/>
              </w:rPr>
              <w:t>Contact&amp;</w:t>
            </w:r>
            <w:proofErr w:type="gramStart"/>
            <w:r w:rsidRPr="004939B7">
              <w:rPr>
                <w:lang w:val="en-IN"/>
              </w:rPr>
              <w:t>nbsp</w:t>
            </w:r>
            <w:proofErr w:type="spellEnd"/>
            <w:r w:rsidRPr="004939B7">
              <w:rPr>
                <w:lang w:val="en-IN"/>
              </w:rPr>
              <w:t>;&amp;</w:t>
            </w:r>
            <w:proofErr w:type="spellStart"/>
            <w:proofErr w:type="gramEnd"/>
            <w:r w:rsidRPr="004939B7">
              <w:rPr>
                <w:lang w:val="en-IN"/>
              </w:rPr>
              <w:t>nbsp</w:t>
            </w:r>
            <w:proofErr w:type="spellEnd"/>
            <w:r w:rsidRPr="004939B7">
              <w:rPr>
                <w:lang w:val="en-IN"/>
              </w:rPr>
              <w:t>;&lt;/a&gt;</w:t>
            </w:r>
          </w:p>
          <w:p w14:paraId="47297D03" w14:textId="77777777" w:rsidR="004939B7" w:rsidRPr="004939B7" w:rsidRDefault="004939B7" w:rsidP="004939B7">
            <w:pPr>
              <w:rPr>
                <w:lang w:val="en-IN"/>
              </w:rPr>
            </w:pPr>
            <w:r w:rsidRPr="004939B7">
              <w:rPr>
                <w:lang w:val="en-IN"/>
              </w:rPr>
              <w:t>    &lt;/nav&gt;&lt;</w:t>
            </w:r>
            <w:proofErr w:type="spellStart"/>
            <w:r w:rsidRPr="004939B7">
              <w:rPr>
                <w:lang w:val="en-IN"/>
              </w:rPr>
              <w:t>br</w:t>
            </w:r>
            <w:proofErr w:type="spellEnd"/>
            <w:r w:rsidRPr="004939B7">
              <w:rPr>
                <w:lang w:val="en-IN"/>
              </w:rPr>
              <w:t>&gt;&lt;hr&gt;</w:t>
            </w:r>
          </w:p>
          <w:p w14:paraId="1DADB3D5" w14:textId="77777777" w:rsidR="004939B7" w:rsidRPr="004939B7" w:rsidRDefault="004939B7" w:rsidP="004939B7">
            <w:pPr>
              <w:rPr>
                <w:lang w:val="en-IN"/>
              </w:rPr>
            </w:pPr>
            <w:r w:rsidRPr="004939B7">
              <w:rPr>
                <w:lang w:val="en-IN"/>
              </w:rPr>
              <w:t>     &lt;div class="container"&gt;</w:t>
            </w:r>
          </w:p>
          <w:p w14:paraId="2BD8C0C1" w14:textId="77777777" w:rsidR="004939B7" w:rsidRPr="004939B7" w:rsidRDefault="004939B7" w:rsidP="004939B7">
            <w:pPr>
              <w:rPr>
                <w:lang w:val="en-IN"/>
              </w:rPr>
            </w:pPr>
            <w:r w:rsidRPr="004939B7">
              <w:rPr>
                <w:lang w:val="en-IN"/>
              </w:rPr>
              <w:t>     &lt;</w:t>
            </w:r>
            <w:proofErr w:type="spellStart"/>
            <w:r w:rsidRPr="004939B7">
              <w:rPr>
                <w:lang w:val="en-IN"/>
              </w:rPr>
              <w:t>img</w:t>
            </w:r>
            <w:proofErr w:type="spellEnd"/>
            <w:r w:rsidRPr="004939B7">
              <w:rPr>
                <w:lang w:val="en-IN"/>
              </w:rPr>
              <w:t xml:space="preserve"> src="https://i.pinimg.com/originals/fa/65/7b/fa657b2a18beb349131727e29e8c3dff.jpg" &gt; </w:t>
            </w:r>
          </w:p>
          <w:p w14:paraId="356785CE" w14:textId="77777777" w:rsidR="004939B7" w:rsidRPr="004939B7" w:rsidRDefault="004939B7" w:rsidP="004939B7">
            <w:pPr>
              <w:rPr>
                <w:lang w:val="en-IN"/>
              </w:rPr>
            </w:pPr>
            <w:r w:rsidRPr="004939B7">
              <w:rPr>
                <w:lang w:val="en-IN"/>
              </w:rPr>
              <w:t xml:space="preserve">    &lt;table align="right" border="1" </w:t>
            </w:r>
          </w:p>
          <w:p w14:paraId="5F84F392" w14:textId="77777777" w:rsidR="004939B7" w:rsidRPr="004939B7" w:rsidRDefault="004939B7" w:rsidP="004939B7">
            <w:pPr>
              <w:rPr>
                <w:lang w:val="en-IN"/>
              </w:rPr>
            </w:pPr>
            <w:r w:rsidRPr="004939B7">
              <w:rPr>
                <w:lang w:val="en-IN"/>
              </w:rPr>
              <w:t xml:space="preserve">    height="200" width="400" cellpadding="5" </w:t>
            </w:r>
            <w:proofErr w:type="spellStart"/>
            <w:r w:rsidRPr="004939B7">
              <w:rPr>
                <w:lang w:val="en-IN"/>
              </w:rPr>
              <w:t>cellspacing</w:t>
            </w:r>
            <w:proofErr w:type="spellEnd"/>
            <w:r w:rsidRPr="004939B7">
              <w:rPr>
                <w:lang w:val="en-IN"/>
              </w:rPr>
              <w:t>="1"&gt;</w:t>
            </w:r>
          </w:p>
          <w:p w14:paraId="0A8109AD" w14:textId="77777777" w:rsidR="004939B7" w:rsidRPr="004939B7" w:rsidRDefault="004939B7" w:rsidP="004939B7">
            <w:pPr>
              <w:rPr>
                <w:lang w:val="en-IN"/>
              </w:rPr>
            </w:pPr>
            <w:r w:rsidRPr="004939B7">
              <w:rPr>
                <w:lang w:val="en-IN"/>
              </w:rPr>
              <w:t>        &lt;tr&gt;</w:t>
            </w:r>
          </w:p>
          <w:p w14:paraId="135CD8F7" w14:textId="77777777" w:rsidR="004939B7" w:rsidRPr="004939B7" w:rsidRDefault="004939B7" w:rsidP="004939B7">
            <w:pPr>
              <w:rPr>
                <w:lang w:val="en-IN"/>
              </w:rPr>
            </w:pPr>
            <w:r w:rsidRPr="004939B7">
              <w:rPr>
                <w:lang w:val="en-IN"/>
              </w:rPr>
              <w:t>            &lt;</w:t>
            </w:r>
            <w:proofErr w:type="spellStart"/>
            <w:r w:rsidRPr="004939B7">
              <w:rPr>
                <w:lang w:val="en-IN"/>
              </w:rPr>
              <w:t>th</w:t>
            </w:r>
            <w:proofErr w:type="spellEnd"/>
            <w:r w:rsidRPr="004939B7">
              <w:rPr>
                <w:lang w:val="en-IN"/>
              </w:rPr>
              <w:t>&gt;Qualification&lt;/</w:t>
            </w:r>
            <w:proofErr w:type="spellStart"/>
            <w:r w:rsidRPr="004939B7">
              <w:rPr>
                <w:lang w:val="en-IN"/>
              </w:rPr>
              <w:t>th</w:t>
            </w:r>
            <w:proofErr w:type="spellEnd"/>
            <w:r w:rsidRPr="004939B7">
              <w:rPr>
                <w:lang w:val="en-IN"/>
              </w:rPr>
              <w:t>&gt;</w:t>
            </w:r>
          </w:p>
          <w:p w14:paraId="6BFC2829" w14:textId="77777777" w:rsidR="004939B7" w:rsidRPr="004939B7" w:rsidRDefault="004939B7" w:rsidP="004939B7">
            <w:pPr>
              <w:rPr>
                <w:lang w:val="en-IN"/>
              </w:rPr>
            </w:pPr>
            <w:r w:rsidRPr="004939B7">
              <w:rPr>
                <w:lang w:val="en-IN"/>
              </w:rPr>
              <w:t>            &lt;</w:t>
            </w:r>
            <w:proofErr w:type="spellStart"/>
            <w:r w:rsidRPr="004939B7">
              <w:rPr>
                <w:lang w:val="en-IN"/>
              </w:rPr>
              <w:t>th</w:t>
            </w:r>
            <w:proofErr w:type="spellEnd"/>
            <w:r w:rsidRPr="004939B7">
              <w:rPr>
                <w:lang w:val="en-IN"/>
              </w:rPr>
              <w:t>&gt;College&lt;/</w:t>
            </w:r>
            <w:proofErr w:type="spellStart"/>
            <w:r w:rsidRPr="004939B7">
              <w:rPr>
                <w:lang w:val="en-IN"/>
              </w:rPr>
              <w:t>th</w:t>
            </w:r>
            <w:proofErr w:type="spellEnd"/>
            <w:r w:rsidRPr="004939B7">
              <w:rPr>
                <w:lang w:val="en-IN"/>
              </w:rPr>
              <w:t>&gt;</w:t>
            </w:r>
          </w:p>
          <w:p w14:paraId="439DA215" w14:textId="77777777" w:rsidR="004939B7" w:rsidRPr="004939B7" w:rsidRDefault="004939B7" w:rsidP="004939B7">
            <w:pPr>
              <w:rPr>
                <w:lang w:val="en-IN"/>
              </w:rPr>
            </w:pPr>
            <w:r w:rsidRPr="004939B7">
              <w:rPr>
                <w:lang w:val="en-IN"/>
              </w:rPr>
              <w:t>            &lt;</w:t>
            </w:r>
            <w:proofErr w:type="spellStart"/>
            <w:r w:rsidRPr="004939B7">
              <w:rPr>
                <w:lang w:val="en-IN"/>
              </w:rPr>
              <w:t>th</w:t>
            </w:r>
            <w:proofErr w:type="spellEnd"/>
            <w:r w:rsidRPr="004939B7">
              <w:rPr>
                <w:lang w:val="en-IN"/>
              </w:rPr>
              <w:t>&gt; Passed-out Year&lt;/</w:t>
            </w:r>
            <w:proofErr w:type="spellStart"/>
            <w:r w:rsidRPr="004939B7">
              <w:rPr>
                <w:lang w:val="en-IN"/>
              </w:rPr>
              <w:t>th</w:t>
            </w:r>
            <w:proofErr w:type="spellEnd"/>
            <w:r w:rsidRPr="004939B7">
              <w:rPr>
                <w:lang w:val="en-IN"/>
              </w:rPr>
              <w:t>&gt;</w:t>
            </w:r>
          </w:p>
          <w:p w14:paraId="115FDCC5" w14:textId="77777777" w:rsidR="004939B7" w:rsidRPr="004939B7" w:rsidRDefault="004939B7" w:rsidP="004939B7">
            <w:pPr>
              <w:rPr>
                <w:lang w:val="en-IN"/>
              </w:rPr>
            </w:pPr>
            <w:r w:rsidRPr="004939B7">
              <w:rPr>
                <w:lang w:val="en-IN"/>
              </w:rPr>
              <w:t>            &lt;</w:t>
            </w:r>
            <w:proofErr w:type="spellStart"/>
            <w:r w:rsidRPr="004939B7">
              <w:rPr>
                <w:lang w:val="en-IN"/>
              </w:rPr>
              <w:t>th</w:t>
            </w:r>
            <w:proofErr w:type="spellEnd"/>
            <w:r w:rsidRPr="004939B7">
              <w:rPr>
                <w:lang w:val="en-IN"/>
              </w:rPr>
              <w:t>&gt;Percentage&lt;/</w:t>
            </w:r>
            <w:proofErr w:type="spellStart"/>
            <w:r w:rsidRPr="004939B7">
              <w:rPr>
                <w:lang w:val="en-IN"/>
              </w:rPr>
              <w:t>th</w:t>
            </w:r>
            <w:proofErr w:type="spellEnd"/>
            <w:r w:rsidRPr="004939B7">
              <w:rPr>
                <w:lang w:val="en-IN"/>
              </w:rPr>
              <w:t>&gt;</w:t>
            </w:r>
          </w:p>
          <w:p w14:paraId="25A51C94" w14:textId="77777777" w:rsidR="004939B7" w:rsidRPr="004939B7" w:rsidRDefault="004939B7" w:rsidP="004939B7">
            <w:pPr>
              <w:rPr>
                <w:lang w:val="en-IN"/>
              </w:rPr>
            </w:pPr>
            <w:r w:rsidRPr="004939B7">
              <w:rPr>
                <w:lang w:val="en-IN"/>
              </w:rPr>
              <w:t>        &lt;/tr&gt;</w:t>
            </w:r>
          </w:p>
          <w:p w14:paraId="4A461748" w14:textId="77777777" w:rsidR="004939B7" w:rsidRPr="004939B7" w:rsidRDefault="004939B7" w:rsidP="004939B7">
            <w:pPr>
              <w:rPr>
                <w:lang w:val="en-IN"/>
              </w:rPr>
            </w:pPr>
            <w:r w:rsidRPr="004939B7">
              <w:rPr>
                <w:lang w:val="en-IN"/>
              </w:rPr>
              <w:t>        &lt;tr style="font-size: large;"&gt;</w:t>
            </w:r>
          </w:p>
          <w:p w14:paraId="7DF803DD" w14:textId="77777777" w:rsidR="004939B7" w:rsidRPr="004939B7" w:rsidRDefault="004939B7" w:rsidP="004939B7">
            <w:pPr>
              <w:rPr>
                <w:lang w:val="en-IN"/>
              </w:rPr>
            </w:pPr>
            <w:r w:rsidRPr="004939B7">
              <w:rPr>
                <w:lang w:val="en-IN"/>
              </w:rPr>
              <w:t>            &lt;td&gt;B-tech&lt;/td&gt;</w:t>
            </w:r>
          </w:p>
          <w:p w14:paraId="2EB925E7" w14:textId="77777777" w:rsidR="004939B7" w:rsidRPr="004939B7" w:rsidRDefault="004939B7" w:rsidP="004939B7">
            <w:pPr>
              <w:rPr>
                <w:lang w:val="en-IN"/>
              </w:rPr>
            </w:pPr>
            <w:r w:rsidRPr="004939B7">
              <w:rPr>
                <w:lang w:val="en-IN"/>
              </w:rPr>
              <w:t xml:space="preserve">            &lt;td&gt;Sree Chaitanya Institute of technological </w:t>
            </w:r>
            <w:proofErr w:type="gramStart"/>
            <w:r w:rsidRPr="004939B7">
              <w:rPr>
                <w:lang w:val="en-IN"/>
              </w:rPr>
              <w:t>Sciences.&lt;</w:t>
            </w:r>
            <w:proofErr w:type="gramEnd"/>
            <w:r w:rsidRPr="004939B7">
              <w:rPr>
                <w:lang w:val="en-IN"/>
              </w:rPr>
              <w:t>/td&gt;</w:t>
            </w:r>
          </w:p>
          <w:p w14:paraId="0FEFE90F" w14:textId="77777777" w:rsidR="004939B7" w:rsidRPr="004939B7" w:rsidRDefault="004939B7" w:rsidP="004939B7">
            <w:pPr>
              <w:rPr>
                <w:lang w:val="en-IN"/>
              </w:rPr>
            </w:pPr>
            <w:r w:rsidRPr="004939B7">
              <w:rPr>
                <w:lang w:val="en-IN"/>
              </w:rPr>
              <w:t>            &lt;td&gt;2026&lt;/td&gt;</w:t>
            </w:r>
          </w:p>
          <w:p w14:paraId="01CCABA3" w14:textId="77777777" w:rsidR="004939B7" w:rsidRPr="004939B7" w:rsidRDefault="004939B7" w:rsidP="004939B7">
            <w:pPr>
              <w:rPr>
                <w:lang w:val="en-IN"/>
              </w:rPr>
            </w:pPr>
            <w:r w:rsidRPr="004939B7">
              <w:rPr>
                <w:lang w:val="en-IN"/>
              </w:rPr>
              <w:t>            &lt;td&gt;78%&lt;/td&gt;</w:t>
            </w:r>
          </w:p>
          <w:p w14:paraId="23E12EC2" w14:textId="77777777" w:rsidR="004939B7" w:rsidRPr="004939B7" w:rsidRDefault="004939B7" w:rsidP="004939B7">
            <w:pPr>
              <w:rPr>
                <w:lang w:val="en-IN"/>
              </w:rPr>
            </w:pPr>
            <w:r w:rsidRPr="004939B7">
              <w:rPr>
                <w:lang w:val="en-IN"/>
              </w:rPr>
              <w:t>        &lt;/tr&gt;</w:t>
            </w:r>
          </w:p>
          <w:p w14:paraId="10CB9835" w14:textId="77777777" w:rsidR="004939B7" w:rsidRPr="004939B7" w:rsidRDefault="004939B7" w:rsidP="004939B7">
            <w:pPr>
              <w:rPr>
                <w:lang w:val="en-IN"/>
              </w:rPr>
            </w:pPr>
            <w:r w:rsidRPr="004939B7">
              <w:rPr>
                <w:lang w:val="en-IN"/>
              </w:rPr>
              <w:t>        &lt;tr style="font-size: large;"&gt;</w:t>
            </w:r>
          </w:p>
          <w:p w14:paraId="6D9AD78F" w14:textId="77777777" w:rsidR="004939B7" w:rsidRPr="004939B7" w:rsidRDefault="004939B7" w:rsidP="004939B7">
            <w:pPr>
              <w:rPr>
                <w:lang w:val="en-IN"/>
              </w:rPr>
            </w:pPr>
            <w:r w:rsidRPr="004939B7">
              <w:rPr>
                <w:lang w:val="en-IN"/>
              </w:rPr>
              <w:t>            &lt;td&gt;Intermediate&lt;/td&gt;</w:t>
            </w:r>
          </w:p>
          <w:p w14:paraId="684C6C87" w14:textId="77777777" w:rsidR="004939B7" w:rsidRPr="004939B7" w:rsidRDefault="004939B7" w:rsidP="004939B7">
            <w:pPr>
              <w:rPr>
                <w:lang w:val="en-IN"/>
              </w:rPr>
            </w:pPr>
            <w:r w:rsidRPr="004939B7">
              <w:rPr>
                <w:lang w:val="en-IN"/>
              </w:rPr>
              <w:t>            &lt;td&gt;SR Junior College&lt;/td&gt;</w:t>
            </w:r>
          </w:p>
          <w:p w14:paraId="56EC6051" w14:textId="77777777" w:rsidR="004939B7" w:rsidRPr="004939B7" w:rsidRDefault="004939B7" w:rsidP="004939B7">
            <w:pPr>
              <w:rPr>
                <w:lang w:val="en-IN"/>
              </w:rPr>
            </w:pPr>
            <w:r w:rsidRPr="004939B7">
              <w:rPr>
                <w:lang w:val="en-IN"/>
              </w:rPr>
              <w:t>            &lt;td&gt;2022&lt;/td&gt;</w:t>
            </w:r>
          </w:p>
          <w:p w14:paraId="4537E522" w14:textId="77777777" w:rsidR="004939B7" w:rsidRPr="004939B7" w:rsidRDefault="004939B7" w:rsidP="004939B7">
            <w:pPr>
              <w:rPr>
                <w:lang w:val="en-IN"/>
              </w:rPr>
            </w:pPr>
            <w:r w:rsidRPr="004939B7">
              <w:rPr>
                <w:lang w:val="en-IN"/>
              </w:rPr>
              <w:t>            &lt;td&gt;95.8%&lt;/td&gt;</w:t>
            </w:r>
          </w:p>
          <w:p w14:paraId="0C5E1DCD" w14:textId="77777777" w:rsidR="004939B7" w:rsidRPr="004939B7" w:rsidRDefault="004939B7" w:rsidP="004939B7">
            <w:pPr>
              <w:rPr>
                <w:lang w:val="en-IN"/>
              </w:rPr>
            </w:pPr>
            <w:r w:rsidRPr="004939B7">
              <w:rPr>
                <w:lang w:val="en-IN"/>
              </w:rPr>
              <w:t>        &lt;/tr&gt;</w:t>
            </w:r>
          </w:p>
          <w:p w14:paraId="11A9E9CA" w14:textId="77777777" w:rsidR="004939B7" w:rsidRPr="004939B7" w:rsidRDefault="004939B7" w:rsidP="004939B7">
            <w:pPr>
              <w:rPr>
                <w:lang w:val="en-IN"/>
              </w:rPr>
            </w:pPr>
            <w:r w:rsidRPr="004939B7">
              <w:rPr>
                <w:lang w:val="en-IN"/>
              </w:rPr>
              <w:t>        &lt;tr style="font-size: large;"&gt;</w:t>
            </w:r>
          </w:p>
          <w:p w14:paraId="3E7A9338" w14:textId="77777777" w:rsidR="004939B7" w:rsidRPr="004939B7" w:rsidRDefault="004939B7" w:rsidP="004939B7">
            <w:pPr>
              <w:rPr>
                <w:lang w:val="en-IN"/>
              </w:rPr>
            </w:pPr>
            <w:r w:rsidRPr="004939B7">
              <w:rPr>
                <w:lang w:val="en-IN"/>
              </w:rPr>
              <w:t>            &lt;td&gt;SSC&lt;/td&gt;</w:t>
            </w:r>
          </w:p>
          <w:p w14:paraId="7F6EA4F4" w14:textId="77777777" w:rsidR="004939B7" w:rsidRPr="004939B7" w:rsidRDefault="004939B7" w:rsidP="004939B7">
            <w:pPr>
              <w:rPr>
                <w:lang w:val="en-IN"/>
              </w:rPr>
            </w:pPr>
            <w:r w:rsidRPr="004939B7">
              <w:rPr>
                <w:lang w:val="en-IN"/>
              </w:rPr>
              <w:t>            &lt;td&gt;Kakatiya Smart Kids&lt;/td&gt;</w:t>
            </w:r>
          </w:p>
          <w:p w14:paraId="52BB2E22" w14:textId="77777777" w:rsidR="004939B7" w:rsidRPr="004939B7" w:rsidRDefault="004939B7" w:rsidP="004939B7">
            <w:pPr>
              <w:rPr>
                <w:lang w:val="en-IN"/>
              </w:rPr>
            </w:pPr>
            <w:r w:rsidRPr="004939B7">
              <w:rPr>
                <w:lang w:val="en-IN"/>
              </w:rPr>
              <w:lastRenderedPageBreak/>
              <w:t>            &lt;td&gt;2020&lt;/td&gt;</w:t>
            </w:r>
          </w:p>
          <w:p w14:paraId="71E5B42D" w14:textId="77777777" w:rsidR="004939B7" w:rsidRPr="004939B7" w:rsidRDefault="004939B7" w:rsidP="004939B7">
            <w:pPr>
              <w:rPr>
                <w:lang w:val="en-IN"/>
              </w:rPr>
            </w:pPr>
            <w:r w:rsidRPr="004939B7">
              <w:rPr>
                <w:lang w:val="en-IN"/>
              </w:rPr>
              <w:t>            &lt;td&gt;100%&lt;/td&gt;</w:t>
            </w:r>
          </w:p>
          <w:p w14:paraId="143E1CC9" w14:textId="77777777" w:rsidR="004939B7" w:rsidRPr="004939B7" w:rsidRDefault="004939B7" w:rsidP="004939B7">
            <w:pPr>
              <w:rPr>
                <w:lang w:val="en-IN"/>
              </w:rPr>
            </w:pPr>
            <w:r w:rsidRPr="004939B7">
              <w:rPr>
                <w:lang w:val="en-IN"/>
              </w:rPr>
              <w:t>        &lt;/tr&gt;</w:t>
            </w:r>
          </w:p>
          <w:p w14:paraId="2DE2F701" w14:textId="77777777" w:rsidR="004939B7" w:rsidRPr="004939B7" w:rsidRDefault="004939B7" w:rsidP="004939B7">
            <w:pPr>
              <w:rPr>
                <w:lang w:val="en-IN"/>
              </w:rPr>
            </w:pPr>
            <w:r w:rsidRPr="004939B7">
              <w:rPr>
                <w:lang w:val="en-IN"/>
              </w:rPr>
              <w:t>    &lt;/table&gt;</w:t>
            </w:r>
          </w:p>
          <w:p w14:paraId="772AACBD" w14:textId="77777777" w:rsidR="004939B7" w:rsidRPr="004939B7" w:rsidRDefault="004939B7" w:rsidP="004939B7">
            <w:pPr>
              <w:rPr>
                <w:lang w:val="en-IN"/>
              </w:rPr>
            </w:pPr>
            <w:r w:rsidRPr="004939B7">
              <w:rPr>
                <w:lang w:val="en-IN"/>
              </w:rPr>
              <w:t>    &lt;/div&gt;</w:t>
            </w:r>
          </w:p>
          <w:p w14:paraId="3B31C486" w14:textId="77777777" w:rsidR="004939B7" w:rsidRPr="004939B7" w:rsidRDefault="004939B7" w:rsidP="004939B7">
            <w:pPr>
              <w:rPr>
                <w:lang w:val="en-IN"/>
              </w:rPr>
            </w:pPr>
            <w:r w:rsidRPr="004939B7">
              <w:rPr>
                <w:lang w:val="en-IN"/>
              </w:rPr>
              <w:t>&lt;/body&gt;</w:t>
            </w:r>
          </w:p>
          <w:p w14:paraId="7F4D17E0" w14:textId="77777777" w:rsidR="004939B7" w:rsidRPr="004939B7" w:rsidRDefault="004939B7" w:rsidP="004939B7">
            <w:pPr>
              <w:rPr>
                <w:lang w:val="en-IN"/>
              </w:rPr>
            </w:pPr>
            <w:r w:rsidRPr="004939B7">
              <w:rPr>
                <w:lang w:val="en-IN"/>
              </w:rPr>
              <w:t>&lt;/html&gt;</w:t>
            </w:r>
          </w:p>
          <w:p w14:paraId="22BFC789" w14:textId="77777777" w:rsidR="009A55C7" w:rsidRDefault="009A55C7" w:rsidP="004B30C5"/>
        </w:tc>
      </w:tr>
    </w:tbl>
    <w:p w14:paraId="57330D2F" w14:textId="77777777" w:rsidR="00591F15" w:rsidRDefault="00591F15">
      <w:pPr>
        <w:rPr>
          <w:b/>
          <w:bCs/>
        </w:rPr>
      </w:pPr>
    </w:p>
    <w:p w14:paraId="5AE8B4F0" w14:textId="0A2F649A" w:rsidR="00F81F5E" w:rsidRPr="009A55C7" w:rsidRDefault="00000000">
      <w:pPr>
        <w:rPr>
          <w:b/>
          <w:bCs/>
        </w:rPr>
      </w:pPr>
      <w:r w:rsidRPr="009A55C7">
        <w:rPr>
          <w:b/>
          <w:bCs/>
        </w:rPr>
        <w:t xml:space="preserve">5 </w:t>
      </w:r>
      <w:r w:rsidR="000129A3">
        <w:rPr>
          <w:b/>
          <w:bCs/>
        </w:rPr>
        <w:t>Projects</w:t>
      </w:r>
      <w:r w:rsidRPr="009A55C7">
        <w:rPr>
          <w:b/>
          <w:bCs/>
        </w:rPr>
        <w:t xml:space="preserve">.html </w:t>
      </w:r>
    </w:p>
    <w:p w14:paraId="107BAD7C" w14:textId="77777777" w:rsidR="00591F15" w:rsidRDefault="00710620">
      <w:pPr>
        <w:rPr>
          <w:b/>
          <w:bCs/>
        </w:rPr>
      </w:pPr>
      <w:r w:rsidRPr="00710620">
        <w:t>This section showcases the projects I have worked on during my academic journey. These projects reflect my skills in web development, programming, and problem-solving. They include projects based on Java, Machine Learning, and web technologies like HTML, CSS, and JavaScript.</w:t>
      </w:r>
    </w:p>
    <w:p w14:paraId="0DBF4C05" w14:textId="38397CF6" w:rsidR="009A55C7" w:rsidRDefault="009A55C7">
      <w:pPr>
        <w:rPr>
          <w:b/>
          <w:bCs/>
        </w:rPr>
      </w:pPr>
      <w:r w:rsidRPr="009A55C7">
        <w:rPr>
          <w:b/>
          <w:bCs/>
        </w:rPr>
        <w:t>Code:</w:t>
      </w:r>
    </w:p>
    <w:tbl>
      <w:tblPr>
        <w:tblStyle w:val="TableGrid"/>
        <w:tblW w:w="0" w:type="auto"/>
        <w:tblLook w:val="04A0" w:firstRow="1" w:lastRow="0" w:firstColumn="1" w:lastColumn="0" w:noHBand="0" w:noVBand="1"/>
      </w:tblPr>
      <w:tblGrid>
        <w:gridCol w:w="8856"/>
      </w:tblGrid>
      <w:tr w:rsidR="009A55C7" w14:paraId="67248CA3" w14:textId="77777777" w:rsidTr="009A55C7">
        <w:tc>
          <w:tcPr>
            <w:tcW w:w="8856" w:type="dxa"/>
          </w:tcPr>
          <w:p w14:paraId="72A66A30" w14:textId="77777777" w:rsidR="00591F15" w:rsidRPr="00591F15" w:rsidRDefault="00591F15" w:rsidP="00591F15">
            <w:pPr>
              <w:rPr>
                <w:lang w:val="en-IN"/>
              </w:rPr>
            </w:pPr>
            <w:r w:rsidRPr="00591F15">
              <w:rPr>
                <w:lang w:val="en-IN"/>
              </w:rPr>
              <w:t>&lt;!DOCTYPE html&gt;</w:t>
            </w:r>
          </w:p>
          <w:p w14:paraId="7544A0AE" w14:textId="77777777" w:rsidR="00591F15" w:rsidRPr="00591F15" w:rsidRDefault="00591F15" w:rsidP="00591F15">
            <w:pPr>
              <w:rPr>
                <w:lang w:val="en-IN"/>
              </w:rPr>
            </w:pPr>
            <w:r w:rsidRPr="00591F15">
              <w:rPr>
                <w:lang w:val="en-IN"/>
              </w:rPr>
              <w:t>&lt;html lang="</w:t>
            </w:r>
            <w:proofErr w:type="spellStart"/>
            <w:r w:rsidRPr="00591F15">
              <w:rPr>
                <w:lang w:val="en-IN"/>
              </w:rPr>
              <w:t>en</w:t>
            </w:r>
            <w:proofErr w:type="spellEnd"/>
            <w:r w:rsidRPr="00591F15">
              <w:rPr>
                <w:lang w:val="en-IN"/>
              </w:rPr>
              <w:t>"&gt;</w:t>
            </w:r>
          </w:p>
          <w:p w14:paraId="64D52D1E" w14:textId="77777777" w:rsidR="00591F15" w:rsidRPr="00591F15" w:rsidRDefault="00591F15" w:rsidP="00591F15">
            <w:pPr>
              <w:rPr>
                <w:lang w:val="en-IN"/>
              </w:rPr>
            </w:pPr>
            <w:r w:rsidRPr="00591F15">
              <w:rPr>
                <w:lang w:val="en-IN"/>
              </w:rPr>
              <w:t>&lt;head&gt;</w:t>
            </w:r>
          </w:p>
          <w:p w14:paraId="6130C61E" w14:textId="77777777" w:rsidR="00591F15" w:rsidRPr="00591F15" w:rsidRDefault="00591F15" w:rsidP="00591F15">
            <w:pPr>
              <w:rPr>
                <w:lang w:val="en-IN"/>
              </w:rPr>
            </w:pPr>
            <w:r w:rsidRPr="00591F15">
              <w:rPr>
                <w:lang w:val="en-IN"/>
              </w:rPr>
              <w:t>    &lt;meta charset="UTF-8"&gt;</w:t>
            </w:r>
          </w:p>
          <w:p w14:paraId="272D4E28" w14:textId="77777777" w:rsidR="00591F15" w:rsidRPr="00591F15" w:rsidRDefault="00591F15" w:rsidP="00591F15">
            <w:pPr>
              <w:rPr>
                <w:lang w:val="en-IN"/>
              </w:rPr>
            </w:pPr>
            <w:r w:rsidRPr="00591F15">
              <w:rPr>
                <w:lang w:val="en-IN"/>
              </w:rPr>
              <w:t>    &lt;meta name="viewport" content="width=device-width, initial-scale=1.0"&gt;</w:t>
            </w:r>
          </w:p>
          <w:p w14:paraId="101C2588" w14:textId="77777777" w:rsidR="00591F15" w:rsidRPr="00591F15" w:rsidRDefault="00591F15" w:rsidP="00591F15">
            <w:pPr>
              <w:rPr>
                <w:lang w:val="en-IN"/>
              </w:rPr>
            </w:pPr>
            <w:r w:rsidRPr="00591F15">
              <w:rPr>
                <w:lang w:val="en-IN"/>
              </w:rPr>
              <w:t>    &lt;title&gt;Document&lt;/title&gt;</w:t>
            </w:r>
          </w:p>
          <w:p w14:paraId="22D89372" w14:textId="77777777" w:rsidR="00591F15" w:rsidRPr="00591F15" w:rsidRDefault="00591F15" w:rsidP="00591F15">
            <w:pPr>
              <w:rPr>
                <w:lang w:val="en-IN"/>
              </w:rPr>
            </w:pPr>
            <w:r w:rsidRPr="00591F15">
              <w:rPr>
                <w:lang w:val="en-IN"/>
              </w:rPr>
              <w:t>    &lt;style&gt;</w:t>
            </w:r>
          </w:p>
          <w:p w14:paraId="699D495D" w14:textId="77777777" w:rsidR="00591F15" w:rsidRPr="00591F15" w:rsidRDefault="00591F15" w:rsidP="00591F15">
            <w:pPr>
              <w:rPr>
                <w:lang w:val="en-IN"/>
              </w:rPr>
            </w:pPr>
            <w:r w:rsidRPr="00591F15">
              <w:rPr>
                <w:lang w:val="en-IN"/>
              </w:rPr>
              <w:t xml:space="preserve">        </w:t>
            </w:r>
            <w:proofErr w:type="gramStart"/>
            <w:r w:rsidRPr="00591F15">
              <w:rPr>
                <w:lang w:val="en-IN"/>
              </w:rPr>
              <w:t>table{</w:t>
            </w:r>
            <w:proofErr w:type="gramEnd"/>
          </w:p>
          <w:p w14:paraId="52146387" w14:textId="77777777" w:rsidR="00591F15" w:rsidRPr="00591F15" w:rsidRDefault="00591F15" w:rsidP="00591F15">
            <w:pPr>
              <w:rPr>
                <w:lang w:val="en-IN"/>
              </w:rPr>
            </w:pPr>
            <w:r w:rsidRPr="00591F15">
              <w:rPr>
                <w:lang w:val="en-IN"/>
              </w:rPr>
              <w:t>            border-</w:t>
            </w:r>
            <w:proofErr w:type="spellStart"/>
            <w:r w:rsidRPr="00591F15">
              <w:rPr>
                <w:lang w:val="en-IN"/>
              </w:rPr>
              <w:t>color</w:t>
            </w:r>
            <w:proofErr w:type="spellEnd"/>
            <w:r w:rsidRPr="00591F15">
              <w:rPr>
                <w:lang w:val="en-IN"/>
              </w:rPr>
              <w:t>: cornsilk;</w:t>
            </w:r>
          </w:p>
          <w:p w14:paraId="733B1DB6" w14:textId="77777777" w:rsidR="00591F15" w:rsidRPr="00591F15" w:rsidRDefault="00591F15" w:rsidP="00591F15">
            <w:pPr>
              <w:rPr>
                <w:lang w:val="en-IN"/>
              </w:rPr>
            </w:pPr>
            <w:r w:rsidRPr="00591F15">
              <w:rPr>
                <w:lang w:val="en-IN"/>
              </w:rPr>
              <w:t>            font-size: smaller;</w:t>
            </w:r>
          </w:p>
          <w:p w14:paraId="3DEFCFFF" w14:textId="77777777" w:rsidR="00591F15" w:rsidRPr="00591F15" w:rsidRDefault="00591F15" w:rsidP="00591F15">
            <w:pPr>
              <w:rPr>
                <w:lang w:val="en-IN"/>
              </w:rPr>
            </w:pPr>
            <w:r w:rsidRPr="00591F15">
              <w:rPr>
                <w:lang w:val="en-IN"/>
              </w:rPr>
              <w:t>            border-spacing: 20px;</w:t>
            </w:r>
          </w:p>
          <w:p w14:paraId="340B2D4C" w14:textId="77777777" w:rsidR="00591F15" w:rsidRPr="00591F15" w:rsidRDefault="00591F15" w:rsidP="00591F15">
            <w:pPr>
              <w:rPr>
                <w:lang w:val="en-IN"/>
              </w:rPr>
            </w:pPr>
            <w:r w:rsidRPr="00591F15">
              <w:rPr>
                <w:lang w:val="en-IN"/>
              </w:rPr>
              <w:t>        }</w:t>
            </w:r>
          </w:p>
          <w:p w14:paraId="2BD59746" w14:textId="77777777" w:rsidR="00591F15" w:rsidRPr="00591F15" w:rsidRDefault="00591F15" w:rsidP="00591F15">
            <w:pPr>
              <w:rPr>
                <w:lang w:val="en-IN"/>
              </w:rPr>
            </w:pPr>
            <w:r w:rsidRPr="00591F15">
              <w:rPr>
                <w:lang w:val="en-IN"/>
              </w:rPr>
              <w:t xml:space="preserve">        nav </w:t>
            </w:r>
            <w:proofErr w:type="gramStart"/>
            <w:r w:rsidRPr="00591F15">
              <w:rPr>
                <w:lang w:val="en-IN"/>
              </w:rPr>
              <w:t>a{</w:t>
            </w:r>
            <w:proofErr w:type="gramEnd"/>
          </w:p>
          <w:p w14:paraId="3C192A07" w14:textId="77777777" w:rsidR="00591F15" w:rsidRPr="00591F15" w:rsidRDefault="00591F15" w:rsidP="00591F15">
            <w:pPr>
              <w:rPr>
                <w:lang w:val="en-IN"/>
              </w:rPr>
            </w:pPr>
            <w:r w:rsidRPr="00591F15">
              <w:rPr>
                <w:lang w:val="en-IN"/>
              </w:rPr>
              <w:t>            text-decoration-line: none;</w:t>
            </w:r>
          </w:p>
          <w:p w14:paraId="2C6E20F7" w14:textId="77777777" w:rsidR="00591F15" w:rsidRPr="00591F15" w:rsidRDefault="00591F15" w:rsidP="00591F15">
            <w:pPr>
              <w:rPr>
                <w:lang w:val="en-IN"/>
              </w:rPr>
            </w:pPr>
            <w:r w:rsidRPr="00591F15">
              <w:rPr>
                <w:lang w:val="en-IN"/>
              </w:rPr>
              <w:t xml:space="preserve">            text-align: </w:t>
            </w:r>
            <w:proofErr w:type="spellStart"/>
            <w:r w:rsidRPr="00591F15">
              <w:rPr>
                <w:lang w:val="en-IN"/>
              </w:rPr>
              <w:t>center</w:t>
            </w:r>
            <w:proofErr w:type="spellEnd"/>
            <w:r w:rsidRPr="00591F15">
              <w:rPr>
                <w:lang w:val="en-IN"/>
              </w:rPr>
              <w:t>;</w:t>
            </w:r>
          </w:p>
          <w:p w14:paraId="17F37614" w14:textId="77777777" w:rsidR="00591F15" w:rsidRPr="00591F15" w:rsidRDefault="00591F15" w:rsidP="00591F15">
            <w:pPr>
              <w:rPr>
                <w:lang w:val="en-IN"/>
              </w:rPr>
            </w:pPr>
            <w:r w:rsidRPr="00591F15">
              <w:rPr>
                <w:lang w:val="en-IN"/>
              </w:rPr>
              <w:t xml:space="preserve">            </w:t>
            </w:r>
            <w:proofErr w:type="spellStart"/>
            <w:proofErr w:type="gramStart"/>
            <w:r w:rsidRPr="00591F15">
              <w:rPr>
                <w:lang w:val="en-IN"/>
              </w:rPr>
              <w:t>color</w:t>
            </w:r>
            <w:proofErr w:type="spellEnd"/>
            <w:r w:rsidRPr="00591F15">
              <w:rPr>
                <w:lang w:val="en-IN"/>
              </w:rPr>
              <w:t>:#</w:t>
            </w:r>
            <w:proofErr w:type="gramEnd"/>
            <w:r w:rsidRPr="00591F15">
              <w:rPr>
                <w:lang w:val="en-IN"/>
              </w:rPr>
              <w:t>67A2C5;</w:t>
            </w:r>
          </w:p>
          <w:p w14:paraId="7205A8A4" w14:textId="77777777" w:rsidR="00591F15" w:rsidRPr="00591F15" w:rsidRDefault="00591F15" w:rsidP="00591F15">
            <w:pPr>
              <w:rPr>
                <w:lang w:val="en-IN"/>
              </w:rPr>
            </w:pPr>
            <w:r w:rsidRPr="00591F15">
              <w:rPr>
                <w:lang w:val="en-IN"/>
              </w:rPr>
              <w:t>            font-size: 20px;</w:t>
            </w:r>
          </w:p>
          <w:p w14:paraId="5E239170" w14:textId="77777777" w:rsidR="00591F15" w:rsidRPr="00591F15" w:rsidRDefault="00591F15" w:rsidP="00591F15">
            <w:pPr>
              <w:rPr>
                <w:lang w:val="en-IN"/>
              </w:rPr>
            </w:pPr>
            <w:r w:rsidRPr="00591F15">
              <w:rPr>
                <w:lang w:val="en-IN"/>
              </w:rPr>
              <w:t>        }</w:t>
            </w:r>
          </w:p>
          <w:p w14:paraId="158F6B41" w14:textId="77777777" w:rsidR="00591F15" w:rsidRPr="00591F15" w:rsidRDefault="00591F15" w:rsidP="00591F15">
            <w:pPr>
              <w:rPr>
                <w:lang w:val="en-IN"/>
              </w:rPr>
            </w:pPr>
            <w:r w:rsidRPr="00591F15">
              <w:rPr>
                <w:lang w:val="en-IN"/>
              </w:rPr>
              <w:t xml:space="preserve">        </w:t>
            </w:r>
            <w:proofErr w:type="gramStart"/>
            <w:r w:rsidRPr="00591F15">
              <w:rPr>
                <w:lang w:val="en-IN"/>
              </w:rPr>
              <w:t>body{</w:t>
            </w:r>
            <w:proofErr w:type="gramEnd"/>
          </w:p>
          <w:p w14:paraId="3A124FDD" w14:textId="77777777" w:rsidR="00591F15" w:rsidRPr="00591F15" w:rsidRDefault="00591F15" w:rsidP="00591F15">
            <w:pPr>
              <w:rPr>
                <w:lang w:val="en-IN"/>
              </w:rPr>
            </w:pPr>
            <w:r w:rsidRPr="00591F15">
              <w:rPr>
                <w:lang w:val="en-IN"/>
              </w:rPr>
              <w:t xml:space="preserve">            </w:t>
            </w:r>
            <w:proofErr w:type="spellStart"/>
            <w:r w:rsidRPr="00591F15">
              <w:rPr>
                <w:lang w:val="en-IN"/>
              </w:rPr>
              <w:t>background-</w:t>
            </w:r>
            <w:proofErr w:type="gramStart"/>
            <w:r w:rsidRPr="00591F15">
              <w:rPr>
                <w:lang w:val="en-IN"/>
              </w:rPr>
              <w:t>color:black</w:t>
            </w:r>
            <w:proofErr w:type="spellEnd"/>
            <w:proofErr w:type="gramEnd"/>
            <w:r w:rsidRPr="00591F15">
              <w:rPr>
                <w:lang w:val="en-IN"/>
              </w:rPr>
              <w:t>;</w:t>
            </w:r>
          </w:p>
          <w:p w14:paraId="6B8EB46A" w14:textId="77777777" w:rsidR="00591F15" w:rsidRPr="00591F15" w:rsidRDefault="00591F15" w:rsidP="00591F15">
            <w:pPr>
              <w:rPr>
                <w:lang w:val="en-IN"/>
              </w:rPr>
            </w:pPr>
            <w:r w:rsidRPr="00591F15">
              <w:rPr>
                <w:lang w:val="en-IN"/>
              </w:rPr>
              <w:t>        }</w:t>
            </w:r>
          </w:p>
          <w:p w14:paraId="5CAC2C42" w14:textId="77777777" w:rsidR="00591F15" w:rsidRPr="00591F15" w:rsidRDefault="00591F15" w:rsidP="00591F15">
            <w:pPr>
              <w:rPr>
                <w:lang w:val="en-IN"/>
              </w:rPr>
            </w:pPr>
            <w:r w:rsidRPr="00591F15">
              <w:rPr>
                <w:lang w:val="en-IN"/>
              </w:rPr>
              <w:t xml:space="preserve">        </w:t>
            </w:r>
            <w:proofErr w:type="gramStart"/>
            <w:r w:rsidRPr="00591F15">
              <w:rPr>
                <w:lang w:val="en-IN"/>
              </w:rPr>
              <w:t>nav{</w:t>
            </w:r>
            <w:proofErr w:type="gramEnd"/>
          </w:p>
          <w:p w14:paraId="542AD397" w14:textId="77777777" w:rsidR="00591F15" w:rsidRPr="00591F15" w:rsidRDefault="00591F15" w:rsidP="00591F15">
            <w:pPr>
              <w:rPr>
                <w:lang w:val="en-IN"/>
              </w:rPr>
            </w:pPr>
            <w:r w:rsidRPr="00591F15">
              <w:rPr>
                <w:lang w:val="en-IN"/>
              </w:rPr>
              <w:t>            padding-top:30px;</w:t>
            </w:r>
          </w:p>
          <w:p w14:paraId="0A042C1D" w14:textId="77777777" w:rsidR="00591F15" w:rsidRPr="00591F15" w:rsidRDefault="00591F15" w:rsidP="00591F15">
            <w:pPr>
              <w:rPr>
                <w:lang w:val="en-IN"/>
              </w:rPr>
            </w:pPr>
            <w:r w:rsidRPr="00591F15">
              <w:rPr>
                <w:lang w:val="en-IN"/>
              </w:rPr>
              <w:t>        }</w:t>
            </w:r>
          </w:p>
          <w:p w14:paraId="5D1D095C" w14:textId="77777777" w:rsidR="00591F15" w:rsidRPr="00591F15" w:rsidRDefault="00591F15" w:rsidP="00591F15">
            <w:pPr>
              <w:rPr>
                <w:lang w:val="en-IN"/>
              </w:rPr>
            </w:pPr>
            <w:r w:rsidRPr="00591F15">
              <w:rPr>
                <w:lang w:val="en-IN"/>
              </w:rPr>
              <w:t>       </w:t>
            </w:r>
          </w:p>
          <w:p w14:paraId="3DFCEA6F" w14:textId="77777777" w:rsidR="00591F15" w:rsidRPr="00591F15" w:rsidRDefault="00591F15" w:rsidP="00591F15">
            <w:pPr>
              <w:rPr>
                <w:lang w:val="en-IN"/>
              </w:rPr>
            </w:pPr>
            <w:r w:rsidRPr="00591F15">
              <w:rPr>
                <w:lang w:val="en-IN"/>
              </w:rPr>
              <w:t>    &lt;/style&gt;</w:t>
            </w:r>
          </w:p>
          <w:p w14:paraId="2ABA8043" w14:textId="77777777" w:rsidR="00591F15" w:rsidRPr="00591F15" w:rsidRDefault="00591F15" w:rsidP="00591F15">
            <w:pPr>
              <w:rPr>
                <w:lang w:val="en-IN"/>
              </w:rPr>
            </w:pPr>
            <w:r w:rsidRPr="00591F15">
              <w:rPr>
                <w:lang w:val="en-IN"/>
              </w:rPr>
              <w:t>&lt;/head&gt;</w:t>
            </w:r>
          </w:p>
          <w:p w14:paraId="4FD75F4F" w14:textId="77777777" w:rsidR="00591F15" w:rsidRPr="00591F15" w:rsidRDefault="00591F15" w:rsidP="00591F15">
            <w:pPr>
              <w:rPr>
                <w:lang w:val="en-IN"/>
              </w:rPr>
            </w:pPr>
            <w:r w:rsidRPr="00591F15">
              <w:rPr>
                <w:lang w:val="en-IN"/>
              </w:rPr>
              <w:t>&lt;body style="background-</w:t>
            </w:r>
            <w:proofErr w:type="spellStart"/>
            <w:r w:rsidRPr="00591F15">
              <w:rPr>
                <w:lang w:val="en-IN"/>
              </w:rPr>
              <w:t>color</w:t>
            </w:r>
            <w:proofErr w:type="spellEnd"/>
            <w:r w:rsidRPr="00591F15">
              <w:rPr>
                <w:lang w:val="en-IN"/>
              </w:rPr>
              <w:t>: #FF9D9D;"&gt;</w:t>
            </w:r>
          </w:p>
          <w:p w14:paraId="147032CB" w14:textId="77777777" w:rsidR="00591F15" w:rsidRPr="00591F15" w:rsidRDefault="00591F15" w:rsidP="00591F15">
            <w:pPr>
              <w:rPr>
                <w:lang w:val="en-IN"/>
              </w:rPr>
            </w:pPr>
            <w:r w:rsidRPr="00591F15">
              <w:rPr>
                <w:lang w:val="en-IN"/>
              </w:rPr>
              <w:t>     &lt;nav align="</w:t>
            </w:r>
            <w:proofErr w:type="spellStart"/>
            <w:r w:rsidRPr="00591F15">
              <w:rPr>
                <w:lang w:val="en-IN"/>
              </w:rPr>
              <w:t>center</w:t>
            </w:r>
            <w:proofErr w:type="spellEnd"/>
            <w:r w:rsidRPr="00591F15">
              <w:rPr>
                <w:lang w:val="en-IN"/>
              </w:rPr>
              <w:t>"&gt;</w:t>
            </w:r>
          </w:p>
          <w:p w14:paraId="2F594819" w14:textId="77777777" w:rsidR="00591F15" w:rsidRPr="00591F15" w:rsidRDefault="00591F15" w:rsidP="00591F15">
            <w:pPr>
              <w:rPr>
                <w:lang w:val="en-IN"/>
              </w:rPr>
            </w:pPr>
            <w:r w:rsidRPr="00591F15">
              <w:rPr>
                <w:lang w:val="en-IN"/>
              </w:rPr>
              <w:t xml:space="preserve">        &lt;a </w:t>
            </w:r>
            <w:proofErr w:type="spellStart"/>
            <w:r w:rsidRPr="00591F15">
              <w:rPr>
                <w:lang w:val="en-IN"/>
              </w:rPr>
              <w:t>href</w:t>
            </w:r>
            <w:proofErr w:type="spellEnd"/>
            <w:r w:rsidRPr="00591F15">
              <w:rPr>
                <w:lang w:val="en-IN"/>
              </w:rPr>
              <w:t>="Myportfolio.html"&gt;</w:t>
            </w:r>
            <w:proofErr w:type="spellStart"/>
            <w:r w:rsidRPr="00591F15">
              <w:rPr>
                <w:lang w:val="en-IN"/>
              </w:rPr>
              <w:t>Home&amp;</w:t>
            </w:r>
            <w:proofErr w:type="gramStart"/>
            <w:r w:rsidRPr="00591F15">
              <w:rPr>
                <w:lang w:val="en-IN"/>
              </w:rPr>
              <w:t>nbsp</w:t>
            </w:r>
            <w:proofErr w:type="spellEnd"/>
            <w:r w:rsidRPr="00591F15">
              <w:rPr>
                <w:lang w:val="en-IN"/>
              </w:rPr>
              <w:t>;&amp;</w:t>
            </w:r>
            <w:proofErr w:type="spellStart"/>
            <w:proofErr w:type="gramEnd"/>
            <w:r w:rsidRPr="00591F15">
              <w:rPr>
                <w:lang w:val="en-IN"/>
              </w:rPr>
              <w:t>nbsp</w:t>
            </w:r>
            <w:proofErr w:type="spellEnd"/>
            <w:r w:rsidRPr="00591F15">
              <w:rPr>
                <w:lang w:val="en-IN"/>
              </w:rPr>
              <w:t xml:space="preserve">;&lt;/a&gt; </w:t>
            </w:r>
          </w:p>
          <w:p w14:paraId="0F2FC352" w14:textId="77777777" w:rsidR="00591F15" w:rsidRPr="00591F15" w:rsidRDefault="00591F15" w:rsidP="00591F15">
            <w:pPr>
              <w:rPr>
                <w:lang w:val="en-IN"/>
              </w:rPr>
            </w:pPr>
            <w:r w:rsidRPr="00591F15">
              <w:rPr>
                <w:lang w:val="en-IN"/>
              </w:rPr>
              <w:lastRenderedPageBreak/>
              <w:t xml:space="preserve">        &lt;a </w:t>
            </w:r>
            <w:proofErr w:type="spellStart"/>
            <w:r w:rsidRPr="00591F15">
              <w:rPr>
                <w:lang w:val="en-IN"/>
              </w:rPr>
              <w:t>href</w:t>
            </w:r>
            <w:proofErr w:type="spellEnd"/>
            <w:r w:rsidRPr="00591F15">
              <w:rPr>
                <w:lang w:val="en-IN"/>
              </w:rPr>
              <w:t>="About.html"&gt;</w:t>
            </w:r>
            <w:proofErr w:type="spellStart"/>
            <w:r w:rsidRPr="00591F15">
              <w:rPr>
                <w:lang w:val="en-IN"/>
              </w:rPr>
              <w:t>About&amp;</w:t>
            </w:r>
            <w:proofErr w:type="gramStart"/>
            <w:r w:rsidRPr="00591F15">
              <w:rPr>
                <w:lang w:val="en-IN"/>
              </w:rPr>
              <w:t>nbsp</w:t>
            </w:r>
            <w:proofErr w:type="spellEnd"/>
            <w:r w:rsidRPr="00591F15">
              <w:rPr>
                <w:lang w:val="en-IN"/>
              </w:rPr>
              <w:t>;&amp;</w:t>
            </w:r>
            <w:proofErr w:type="spellStart"/>
            <w:proofErr w:type="gramEnd"/>
            <w:r w:rsidRPr="00591F15">
              <w:rPr>
                <w:lang w:val="en-IN"/>
              </w:rPr>
              <w:t>nbsp</w:t>
            </w:r>
            <w:proofErr w:type="spellEnd"/>
            <w:r w:rsidRPr="00591F15">
              <w:rPr>
                <w:lang w:val="en-IN"/>
              </w:rPr>
              <w:t>;&lt;/a&gt;</w:t>
            </w:r>
          </w:p>
          <w:p w14:paraId="3664EB45" w14:textId="77777777" w:rsidR="00591F15" w:rsidRPr="00591F15" w:rsidRDefault="00591F15" w:rsidP="00591F15">
            <w:pPr>
              <w:rPr>
                <w:lang w:val="en-IN"/>
              </w:rPr>
            </w:pPr>
            <w:r w:rsidRPr="00591F15">
              <w:rPr>
                <w:lang w:val="en-IN"/>
              </w:rPr>
              <w:t xml:space="preserve">        &lt;a </w:t>
            </w:r>
            <w:proofErr w:type="spellStart"/>
            <w:r w:rsidRPr="00591F15">
              <w:rPr>
                <w:lang w:val="en-IN"/>
              </w:rPr>
              <w:t>href</w:t>
            </w:r>
            <w:proofErr w:type="spellEnd"/>
            <w:r w:rsidRPr="00591F15">
              <w:rPr>
                <w:lang w:val="en-IN"/>
              </w:rPr>
              <w:t>="skills.html"&gt;</w:t>
            </w:r>
            <w:proofErr w:type="spellStart"/>
            <w:r w:rsidRPr="00591F15">
              <w:rPr>
                <w:lang w:val="en-IN"/>
              </w:rPr>
              <w:t>Skills&amp;</w:t>
            </w:r>
            <w:proofErr w:type="gramStart"/>
            <w:r w:rsidRPr="00591F15">
              <w:rPr>
                <w:lang w:val="en-IN"/>
              </w:rPr>
              <w:t>nbsp</w:t>
            </w:r>
            <w:proofErr w:type="spellEnd"/>
            <w:r w:rsidRPr="00591F15">
              <w:rPr>
                <w:lang w:val="en-IN"/>
              </w:rPr>
              <w:t>;&amp;</w:t>
            </w:r>
            <w:proofErr w:type="spellStart"/>
            <w:proofErr w:type="gramEnd"/>
            <w:r w:rsidRPr="00591F15">
              <w:rPr>
                <w:lang w:val="en-IN"/>
              </w:rPr>
              <w:t>nbsp</w:t>
            </w:r>
            <w:proofErr w:type="spellEnd"/>
            <w:r w:rsidRPr="00591F15">
              <w:rPr>
                <w:lang w:val="en-IN"/>
              </w:rPr>
              <w:t>;&lt;/a&gt;</w:t>
            </w:r>
          </w:p>
          <w:p w14:paraId="58A27EAC" w14:textId="77777777" w:rsidR="00591F15" w:rsidRPr="00591F15" w:rsidRDefault="00591F15" w:rsidP="00591F15">
            <w:pPr>
              <w:rPr>
                <w:lang w:val="en-IN"/>
              </w:rPr>
            </w:pPr>
            <w:r w:rsidRPr="00591F15">
              <w:rPr>
                <w:lang w:val="en-IN"/>
              </w:rPr>
              <w:t xml:space="preserve">        &lt;a </w:t>
            </w:r>
            <w:proofErr w:type="spellStart"/>
            <w:r w:rsidRPr="00591F15">
              <w:rPr>
                <w:lang w:val="en-IN"/>
              </w:rPr>
              <w:t>href</w:t>
            </w:r>
            <w:proofErr w:type="spellEnd"/>
            <w:r w:rsidRPr="00591F15">
              <w:rPr>
                <w:lang w:val="en-IN"/>
              </w:rPr>
              <w:t>="Education.html"&gt;</w:t>
            </w:r>
            <w:proofErr w:type="spellStart"/>
            <w:r w:rsidRPr="00591F15">
              <w:rPr>
                <w:lang w:val="en-IN"/>
              </w:rPr>
              <w:t>Education&amp;</w:t>
            </w:r>
            <w:proofErr w:type="gramStart"/>
            <w:r w:rsidRPr="00591F15">
              <w:rPr>
                <w:lang w:val="en-IN"/>
              </w:rPr>
              <w:t>nbsp</w:t>
            </w:r>
            <w:proofErr w:type="spellEnd"/>
            <w:r w:rsidRPr="00591F15">
              <w:rPr>
                <w:lang w:val="en-IN"/>
              </w:rPr>
              <w:t>;&amp;</w:t>
            </w:r>
            <w:proofErr w:type="spellStart"/>
            <w:proofErr w:type="gramEnd"/>
            <w:r w:rsidRPr="00591F15">
              <w:rPr>
                <w:lang w:val="en-IN"/>
              </w:rPr>
              <w:t>nbsp</w:t>
            </w:r>
            <w:proofErr w:type="spellEnd"/>
            <w:r w:rsidRPr="00591F15">
              <w:rPr>
                <w:lang w:val="en-IN"/>
              </w:rPr>
              <w:t>;&lt;/a&gt;</w:t>
            </w:r>
          </w:p>
          <w:p w14:paraId="6CE266B2" w14:textId="77777777" w:rsidR="00591F15" w:rsidRPr="00591F15" w:rsidRDefault="00591F15" w:rsidP="00591F15">
            <w:pPr>
              <w:rPr>
                <w:lang w:val="en-IN"/>
              </w:rPr>
            </w:pPr>
            <w:r w:rsidRPr="00591F15">
              <w:rPr>
                <w:lang w:val="en-IN"/>
              </w:rPr>
              <w:t xml:space="preserve">        &lt;a </w:t>
            </w:r>
            <w:proofErr w:type="spellStart"/>
            <w:r w:rsidRPr="00591F15">
              <w:rPr>
                <w:lang w:val="en-IN"/>
              </w:rPr>
              <w:t>href</w:t>
            </w:r>
            <w:proofErr w:type="spellEnd"/>
            <w:r w:rsidRPr="00591F15">
              <w:rPr>
                <w:lang w:val="en-IN"/>
              </w:rPr>
              <w:t>="Projects.html"&gt;</w:t>
            </w:r>
            <w:proofErr w:type="spellStart"/>
            <w:r w:rsidRPr="00591F15">
              <w:rPr>
                <w:lang w:val="en-IN"/>
              </w:rPr>
              <w:t>Projects&amp;</w:t>
            </w:r>
            <w:proofErr w:type="gramStart"/>
            <w:r w:rsidRPr="00591F15">
              <w:rPr>
                <w:lang w:val="en-IN"/>
              </w:rPr>
              <w:t>nbsp</w:t>
            </w:r>
            <w:proofErr w:type="spellEnd"/>
            <w:r w:rsidRPr="00591F15">
              <w:rPr>
                <w:lang w:val="en-IN"/>
              </w:rPr>
              <w:t>;&amp;</w:t>
            </w:r>
            <w:proofErr w:type="spellStart"/>
            <w:proofErr w:type="gramEnd"/>
            <w:r w:rsidRPr="00591F15">
              <w:rPr>
                <w:lang w:val="en-IN"/>
              </w:rPr>
              <w:t>nbsp</w:t>
            </w:r>
            <w:proofErr w:type="spellEnd"/>
            <w:r w:rsidRPr="00591F15">
              <w:rPr>
                <w:lang w:val="en-IN"/>
              </w:rPr>
              <w:t>;&lt;/a&gt;</w:t>
            </w:r>
          </w:p>
          <w:p w14:paraId="448AAF2D" w14:textId="77777777" w:rsidR="00591F15" w:rsidRPr="00591F15" w:rsidRDefault="00591F15" w:rsidP="00591F15">
            <w:pPr>
              <w:rPr>
                <w:lang w:val="en-IN"/>
              </w:rPr>
            </w:pPr>
            <w:r w:rsidRPr="00591F15">
              <w:rPr>
                <w:lang w:val="en-IN"/>
              </w:rPr>
              <w:t xml:space="preserve">        &lt;a </w:t>
            </w:r>
            <w:proofErr w:type="spellStart"/>
            <w:r w:rsidRPr="00591F15">
              <w:rPr>
                <w:lang w:val="en-IN"/>
              </w:rPr>
              <w:t>href</w:t>
            </w:r>
            <w:proofErr w:type="spellEnd"/>
            <w:r w:rsidRPr="00591F15">
              <w:rPr>
                <w:lang w:val="en-IN"/>
              </w:rPr>
              <w:t>="Contact.html"&gt;</w:t>
            </w:r>
            <w:proofErr w:type="spellStart"/>
            <w:r w:rsidRPr="00591F15">
              <w:rPr>
                <w:lang w:val="en-IN"/>
              </w:rPr>
              <w:t>Contact&amp;</w:t>
            </w:r>
            <w:proofErr w:type="gramStart"/>
            <w:r w:rsidRPr="00591F15">
              <w:rPr>
                <w:lang w:val="en-IN"/>
              </w:rPr>
              <w:t>nbsp</w:t>
            </w:r>
            <w:proofErr w:type="spellEnd"/>
            <w:r w:rsidRPr="00591F15">
              <w:rPr>
                <w:lang w:val="en-IN"/>
              </w:rPr>
              <w:t>;&amp;</w:t>
            </w:r>
            <w:proofErr w:type="spellStart"/>
            <w:proofErr w:type="gramEnd"/>
            <w:r w:rsidRPr="00591F15">
              <w:rPr>
                <w:lang w:val="en-IN"/>
              </w:rPr>
              <w:t>nbsp</w:t>
            </w:r>
            <w:proofErr w:type="spellEnd"/>
            <w:r w:rsidRPr="00591F15">
              <w:rPr>
                <w:lang w:val="en-IN"/>
              </w:rPr>
              <w:t>;&lt;/a&gt;&lt;/nav&gt;</w:t>
            </w:r>
          </w:p>
          <w:p w14:paraId="176F3C93" w14:textId="77777777" w:rsidR="00591F15" w:rsidRPr="00591F15" w:rsidRDefault="00591F15" w:rsidP="00591F15">
            <w:pPr>
              <w:rPr>
                <w:lang w:val="en-IN"/>
              </w:rPr>
            </w:pPr>
            <w:r w:rsidRPr="00591F15">
              <w:rPr>
                <w:lang w:val="en-IN"/>
              </w:rPr>
              <w:t>    &lt;</w:t>
            </w:r>
            <w:proofErr w:type="spellStart"/>
            <w:r w:rsidRPr="00591F15">
              <w:rPr>
                <w:lang w:val="en-IN"/>
              </w:rPr>
              <w:t>br</w:t>
            </w:r>
            <w:proofErr w:type="spellEnd"/>
            <w:r w:rsidRPr="00591F15">
              <w:rPr>
                <w:lang w:val="en-IN"/>
              </w:rPr>
              <w:t>&gt;&lt;hr&gt;</w:t>
            </w:r>
          </w:p>
          <w:p w14:paraId="2173841C" w14:textId="77777777" w:rsidR="00591F15" w:rsidRPr="00591F15" w:rsidRDefault="00591F15" w:rsidP="00591F15">
            <w:pPr>
              <w:rPr>
                <w:lang w:val="en-IN"/>
              </w:rPr>
            </w:pPr>
            <w:r w:rsidRPr="00591F15">
              <w:rPr>
                <w:lang w:val="en-IN"/>
              </w:rPr>
              <w:t>    &lt;h2 align="</w:t>
            </w:r>
            <w:proofErr w:type="spellStart"/>
            <w:r w:rsidRPr="00591F15">
              <w:rPr>
                <w:lang w:val="en-IN"/>
              </w:rPr>
              <w:t>center</w:t>
            </w:r>
            <w:proofErr w:type="spellEnd"/>
            <w:r w:rsidRPr="00591F15">
              <w:rPr>
                <w:lang w:val="en-IN"/>
              </w:rPr>
              <w:t>" style="</w:t>
            </w:r>
            <w:proofErr w:type="spellStart"/>
            <w:proofErr w:type="gramStart"/>
            <w:r w:rsidRPr="00591F15">
              <w:rPr>
                <w:lang w:val="en-IN"/>
              </w:rPr>
              <w:t>color</w:t>
            </w:r>
            <w:proofErr w:type="spellEnd"/>
            <w:r w:rsidRPr="00591F15">
              <w:rPr>
                <w:lang w:val="en-IN"/>
              </w:rPr>
              <w:t>:#</w:t>
            </w:r>
            <w:proofErr w:type="gramEnd"/>
            <w:r w:rsidRPr="00591F15">
              <w:rPr>
                <w:lang w:val="en-IN"/>
              </w:rPr>
              <w:t>547A95;"&gt;Projects&lt;/h2&gt;&lt;hr&gt;</w:t>
            </w:r>
          </w:p>
          <w:p w14:paraId="679FDC31" w14:textId="77777777" w:rsidR="00591F15" w:rsidRPr="00591F15" w:rsidRDefault="00591F15" w:rsidP="00591F15">
            <w:pPr>
              <w:rPr>
                <w:lang w:val="en-IN"/>
              </w:rPr>
            </w:pPr>
            <w:r w:rsidRPr="00591F15">
              <w:rPr>
                <w:lang w:val="en-IN"/>
              </w:rPr>
              <w:t xml:space="preserve">    &lt;table border="0" cellpadding="5" </w:t>
            </w:r>
            <w:proofErr w:type="spellStart"/>
            <w:r w:rsidRPr="00591F15">
              <w:rPr>
                <w:lang w:val="en-IN"/>
              </w:rPr>
              <w:t>cellspacing</w:t>
            </w:r>
            <w:proofErr w:type="spellEnd"/>
            <w:r w:rsidRPr="00591F15">
              <w:rPr>
                <w:lang w:val="en-IN"/>
              </w:rPr>
              <w:t>="1" height="50" width="700" align="</w:t>
            </w:r>
            <w:proofErr w:type="spellStart"/>
            <w:r w:rsidRPr="00591F15">
              <w:rPr>
                <w:lang w:val="en-IN"/>
              </w:rPr>
              <w:t>center</w:t>
            </w:r>
            <w:proofErr w:type="spellEnd"/>
            <w:r w:rsidRPr="00591F15">
              <w:rPr>
                <w:lang w:val="en-IN"/>
              </w:rPr>
              <w:t>"&gt;</w:t>
            </w:r>
          </w:p>
          <w:p w14:paraId="7ACF4294" w14:textId="77777777" w:rsidR="00591F15" w:rsidRPr="00591F15" w:rsidRDefault="00591F15" w:rsidP="00591F15">
            <w:pPr>
              <w:rPr>
                <w:lang w:val="en-IN"/>
              </w:rPr>
            </w:pPr>
            <w:r w:rsidRPr="00591F15">
              <w:rPr>
                <w:lang w:val="en-IN"/>
              </w:rPr>
              <w:t>        &lt;tr&gt;</w:t>
            </w:r>
          </w:p>
          <w:p w14:paraId="7C3A0E7D" w14:textId="77777777" w:rsidR="00591F15" w:rsidRPr="00591F15" w:rsidRDefault="00591F15" w:rsidP="00591F15">
            <w:pPr>
              <w:rPr>
                <w:lang w:val="en-IN"/>
              </w:rPr>
            </w:pPr>
            <w:r w:rsidRPr="00591F15">
              <w:rPr>
                <w:lang w:val="en-IN"/>
              </w:rPr>
              <w:t>            &lt;</w:t>
            </w:r>
            <w:proofErr w:type="spellStart"/>
            <w:r w:rsidRPr="00591F15">
              <w:rPr>
                <w:lang w:val="en-IN"/>
              </w:rPr>
              <w:t>td</w:t>
            </w:r>
            <w:proofErr w:type="spellEnd"/>
            <w:r w:rsidRPr="00591F15">
              <w:rPr>
                <w:lang w:val="en-IN"/>
              </w:rPr>
              <w:t xml:space="preserve"> </w:t>
            </w:r>
            <w:proofErr w:type="gramStart"/>
            <w:r w:rsidRPr="00591F15">
              <w:rPr>
                <w:lang w:val="en-IN"/>
              </w:rPr>
              <w:t>align</w:t>
            </w:r>
            <w:proofErr w:type="gramEnd"/>
            <w:r w:rsidRPr="00591F15">
              <w:rPr>
                <w:lang w:val="en-IN"/>
              </w:rPr>
              <w:t>="</w:t>
            </w:r>
            <w:proofErr w:type="spellStart"/>
            <w:r w:rsidRPr="00591F15">
              <w:rPr>
                <w:lang w:val="en-IN"/>
              </w:rPr>
              <w:t>center</w:t>
            </w:r>
            <w:proofErr w:type="spellEnd"/>
            <w:r w:rsidRPr="00591F15">
              <w:rPr>
                <w:lang w:val="en-IN"/>
              </w:rPr>
              <w:t>"&gt;&lt;</w:t>
            </w:r>
            <w:proofErr w:type="spellStart"/>
            <w:r w:rsidRPr="00591F15">
              <w:rPr>
                <w:lang w:val="en-IN"/>
              </w:rPr>
              <w:t>img</w:t>
            </w:r>
            <w:proofErr w:type="spellEnd"/>
            <w:r w:rsidRPr="00591F15">
              <w:rPr>
                <w:lang w:val="en-IN"/>
              </w:rPr>
              <w:t xml:space="preserve"> src="https://miro.medium.com/v2/resize:fit:1200/1*oLszsXod-dV2c1NBqa8k7w.jpeg" height="150" width="150" style="border: black;"&gt;&lt;/td&gt;</w:t>
            </w:r>
          </w:p>
          <w:p w14:paraId="5A4AD2CF" w14:textId="77777777" w:rsidR="00591F15" w:rsidRPr="00591F15" w:rsidRDefault="00591F15" w:rsidP="00591F15">
            <w:pPr>
              <w:rPr>
                <w:lang w:val="en-IN"/>
              </w:rPr>
            </w:pPr>
            <w:r w:rsidRPr="00591F15">
              <w:rPr>
                <w:lang w:val="en-IN"/>
              </w:rPr>
              <w:t>            &lt;</w:t>
            </w:r>
            <w:proofErr w:type="spellStart"/>
            <w:r w:rsidRPr="00591F15">
              <w:rPr>
                <w:lang w:val="en-IN"/>
              </w:rPr>
              <w:t>td</w:t>
            </w:r>
            <w:proofErr w:type="spellEnd"/>
            <w:r w:rsidRPr="00591F15">
              <w:rPr>
                <w:lang w:val="en-IN"/>
              </w:rPr>
              <w:t xml:space="preserve"> </w:t>
            </w:r>
            <w:proofErr w:type="gramStart"/>
            <w:r w:rsidRPr="00591F15">
              <w:rPr>
                <w:lang w:val="en-IN"/>
              </w:rPr>
              <w:t>align</w:t>
            </w:r>
            <w:proofErr w:type="gramEnd"/>
            <w:r w:rsidRPr="00591F15">
              <w:rPr>
                <w:lang w:val="en-IN"/>
              </w:rPr>
              <w:t>="</w:t>
            </w:r>
            <w:proofErr w:type="spellStart"/>
            <w:r w:rsidRPr="00591F15">
              <w:rPr>
                <w:lang w:val="en-IN"/>
              </w:rPr>
              <w:t>center</w:t>
            </w:r>
            <w:proofErr w:type="spellEnd"/>
            <w:r w:rsidRPr="00591F15">
              <w:rPr>
                <w:lang w:val="en-IN"/>
              </w:rPr>
              <w:t>"&gt;&lt;</w:t>
            </w:r>
            <w:proofErr w:type="spellStart"/>
            <w:r w:rsidRPr="00591F15">
              <w:rPr>
                <w:lang w:val="en-IN"/>
              </w:rPr>
              <w:t>img</w:t>
            </w:r>
            <w:proofErr w:type="spellEnd"/>
            <w:r w:rsidRPr="00591F15">
              <w:rPr>
                <w:lang w:val="en-IN"/>
              </w:rPr>
              <w:t xml:space="preserve"> src="https://cms-assets.tutsplus.com/cdn-cgi/image/width=600/uploads/users/48/posts/20999/image/Android.jpg" height="150" width="150" style="border: black;"&gt;&lt;/td&gt;</w:t>
            </w:r>
          </w:p>
          <w:p w14:paraId="038643B7" w14:textId="77777777" w:rsidR="00591F15" w:rsidRPr="00591F15" w:rsidRDefault="00591F15" w:rsidP="00591F15">
            <w:pPr>
              <w:rPr>
                <w:lang w:val="en-IN"/>
              </w:rPr>
            </w:pPr>
            <w:r w:rsidRPr="00591F15">
              <w:rPr>
                <w:lang w:val="en-IN"/>
              </w:rPr>
              <w:t>        &lt;/tr&gt;</w:t>
            </w:r>
          </w:p>
          <w:p w14:paraId="50E08844" w14:textId="77777777" w:rsidR="00591F15" w:rsidRPr="00591F15" w:rsidRDefault="00591F15" w:rsidP="00591F15">
            <w:pPr>
              <w:rPr>
                <w:lang w:val="en-IN"/>
              </w:rPr>
            </w:pPr>
            <w:r w:rsidRPr="00591F15">
              <w:rPr>
                <w:lang w:val="en-IN"/>
              </w:rPr>
              <w:t>        &lt;tr&gt;</w:t>
            </w:r>
          </w:p>
          <w:p w14:paraId="50D868CD" w14:textId="77777777" w:rsidR="00591F15" w:rsidRPr="00591F15" w:rsidRDefault="00591F15" w:rsidP="00591F15">
            <w:pPr>
              <w:rPr>
                <w:lang w:val="en-IN"/>
              </w:rPr>
            </w:pPr>
            <w:r w:rsidRPr="00591F15">
              <w:rPr>
                <w:lang w:val="en-IN"/>
              </w:rPr>
              <w:t xml:space="preserve">            &lt;td&gt;&lt;p style="font-size: 20px;"&gt;&lt;b&gt;Investigating Evasive Techniques in SMS Spam </w:t>
            </w:r>
            <w:proofErr w:type="gramStart"/>
            <w:r w:rsidRPr="00591F15">
              <w:rPr>
                <w:lang w:val="en-IN"/>
              </w:rPr>
              <w:t>Filtering.&lt;</w:t>
            </w:r>
            <w:proofErr w:type="gramEnd"/>
            <w:r w:rsidRPr="00591F15">
              <w:rPr>
                <w:lang w:val="en-IN"/>
              </w:rPr>
              <w:t>/b&gt;&lt;/p&gt;&lt;</w:t>
            </w:r>
            <w:proofErr w:type="spellStart"/>
            <w:r w:rsidRPr="00591F15">
              <w:rPr>
                <w:lang w:val="en-IN"/>
              </w:rPr>
              <w:t>br</w:t>
            </w:r>
            <w:proofErr w:type="spellEnd"/>
            <w:r w:rsidRPr="00591F15">
              <w:rPr>
                <w:lang w:val="en-IN"/>
              </w:rPr>
              <w:t xml:space="preserve">&gt; </w:t>
            </w:r>
          </w:p>
          <w:p w14:paraId="193960FC" w14:textId="77777777" w:rsidR="00591F15" w:rsidRPr="00591F15" w:rsidRDefault="00591F15" w:rsidP="00591F15">
            <w:pPr>
              <w:rPr>
                <w:lang w:val="en-IN"/>
              </w:rPr>
            </w:pPr>
            <w:r w:rsidRPr="00591F15">
              <w:rPr>
                <w:lang w:val="en-IN"/>
              </w:rPr>
              <w:t xml:space="preserve">            &lt;p style="font-size:15px;"&gt;A project focused on identifying fake app promotions and ranking manipulations by </w:t>
            </w:r>
            <w:proofErr w:type="spellStart"/>
            <w:r w:rsidRPr="00591F15">
              <w:rPr>
                <w:lang w:val="en-IN"/>
              </w:rPr>
              <w:t>analyzing</w:t>
            </w:r>
            <w:proofErr w:type="spellEnd"/>
            <w:r w:rsidRPr="00591F15">
              <w:rPr>
                <w:lang w:val="en-IN"/>
              </w:rPr>
              <w:t xml:space="preserve"> reviews, ratings, and download </w:t>
            </w:r>
            <w:proofErr w:type="spellStart"/>
            <w:r w:rsidRPr="00591F15">
              <w:rPr>
                <w:lang w:val="en-IN"/>
              </w:rPr>
              <w:t>behaviors</w:t>
            </w:r>
            <w:proofErr w:type="spellEnd"/>
            <w:r w:rsidRPr="00591F15">
              <w:rPr>
                <w:lang w:val="en-IN"/>
              </w:rPr>
              <w:t xml:space="preserve">. It helped in understanding fraud detection techniques and data analysis </w:t>
            </w:r>
            <w:proofErr w:type="gramStart"/>
            <w:r w:rsidRPr="00591F15">
              <w:rPr>
                <w:lang w:val="en-IN"/>
              </w:rPr>
              <w:t>methods.&lt;</w:t>
            </w:r>
            <w:proofErr w:type="gramEnd"/>
            <w:r w:rsidRPr="00591F15">
              <w:rPr>
                <w:lang w:val="en-IN"/>
              </w:rPr>
              <w:t>/p&gt;&lt;/td&gt;</w:t>
            </w:r>
          </w:p>
          <w:p w14:paraId="494A5539" w14:textId="77777777" w:rsidR="00591F15" w:rsidRPr="00591F15" w:rsidRDefault="00591F15" w:rsidP="00591F15">
            <w:pPr>
              <w:rPr>
                <w:lang w:val="en-IN"/>
              </w:rPr>
            </w:pPr>
            <w:r w:rsidRPr="00591F15">
              <w:rPr>
                <w:lang w:val="en-IN"/>
              </w:rPr>
              <w:t xml:space="preserve">            &lt;td&gt;&lt;p style="font-size: 20px;"&gt;&lt;b&gt;Discovery of Mobile App Ranking Fraud </w:t>
            </w:r>
            <w:proofErr w:type="gramStart"/>
            <w:r w:rsidRPr="00591F15">
              <w:rPr>
                <w:lang w:val="en-IN"/>
              </w:rPr>
              <w:t>case.&lt;</w:t>
            </w:r>
            <w:proofErr w:type="gramEnd"/>
            <w:r w:rsidRPr="00591F15">
              <w:rPr>
                <w:lang w:val="en-IN"/>
              </w:rPr>
              <w:t>/b&gt;&lt;/p&gt;&lt;</w:t>
            </w:r>
            <w:proofErr w:type="spellStart"/>
            <w:r w:rsidRPr="00591F15">
              <w:rPr>
                <w:lang w:val="en-IN"/>
              </w:rPr>
              <w:t>br</w:t>
            </w:r>
            <w:proofErr w:type="spellEnd"/>
            <w:r w:rsidRPr="00591F15">
              <w:rPr>
                <w:lang w:val="en-IN"/>
              </w:rPr>
              <w:t>&gt;</w:t>
            </w:r>
          </w:p>
          <w:p w14:paraId="43B455F5" w14:textId="77777777" w:rsidR="00591F15" w:rsidRPr="00591F15" w:rsidRDefault="00591F15" w:rsidP="00591F15">
            <w:pPr>
              <w:rPr>
                <w:lang w:val="en-IN"/>
              </w:rPr>
            </w:pPr>
            <w:r w:rsidRPr="00591F15">
              <w:rPr>
                <w:lang w:val="en-IN"/>
              </w:rPr>
              <w:t xml:space="preserve">            &lt;p style="font-size: 15px;"&gt;Focused on understanding and detecting evasive techniques used in spam messages to avoid filters. Learned about spam detection methods, pattern recognition, and message </w:t>
            </w:r>
            <w:proofErr w:type="gramStart"/>
            <w:r w:rsidRPr="00591F15">
              <w:rPr>
                <w:lang w:val="en-IN"/>
              </w:rPr>
              <w:t>classification.&lt;</w:t>
            </w:r>
            <w:proofErr w:type="gramEnd"/>
            <w:r w:rsidRPr="00591F15">
              <w:rPr>
                <w:lang w:val="en-IN"/>
              </w:rPr>
              <w:t>/p&gt;&lt;/td&gt;</w:t>
            </w:r>
          </w:p>
          <w:p w14:paraId="78526135" w14:textId="77777777" w:rsidR="00591F15" w:rsidRPr="00591F15" w:rsidRDefault="00591F15" w:rsidP="00591F15">
            <w:pPr>
              <w:rPr>
                <w:lang w:val="en-IN"/>
              </w:rPr>
            </w:pPr>
            <w:r w:rsidRPr="00591F15">
              <w:rPr>
                <w:lang w:val="en-IN"/>
              </w:rPr>
              <w:t>        &lt;/tr&gt;</w:t>
            </w:r>
          </w:p>
          <w:p w14:paraId="0B6819DB" w14:textId="77777777" w:rsidR="00591F15" w:rsidRPr="00591F15" w:rsidRDefault="00591F15" w:rsidP="00591F15">
            <w:pPr>
              <w:rPr>
                <w:lang w:val="en-IN"/>
              </w:rPr>
            </w:pPr>
            <w:r w:rsidRPr="00591F15">
              <w:rPr>
                <w:lang w:val="en-IN"/>
              </w:rPr>
              <w:t>    &lt;/table&gt;</w:t>
            </w:r>
          </w:p>
          <w:p w14:paraId="33B493BE" w14:textId="77777777" w:rsidR="00591F15" w:rsidRPr="00591F15" w:rsidRDefault="00591F15" w:rsidP="00591F15">
            <w:pPr>
              <w:rPr>
                <w:lang w:val="en-IN"/>
              </w:rPr>
            </w:pPr>
            <w:r w:rsidRPr="00591F15">
              <w:rPr>
                <w:lang w:val="en-IN"/>
              </w:rPr>
              <w:t>&lt;/body&gt;</w:t>
            </w:r>
          </w:p>
          <w:p w14:paraId="3194A7CE" w14:textId="77777777" w:rsidR="00591F15" w:rsidRPr="00591F15" w:rsidRDefault="00591F15" w:rsidP="00591F15">
            <w:pPr>
              <w:rPr>
                <w:lang w:val="en-IN"/>
              </w:rPr>
            </w:pPr>
            <w:r w:rsidRPr="00591F15">
              <w:rPr>
                <w:lang w:val="en-IN"/>
              </w:rPr>
              <w:t>&lt;/html&gt;</w:t>
            </w:r>
          </w:p>
          <w:p w14:paraId="6C71DC7D" w14:textId="343AF408" w:rsidR="009A55C7" w:rsidRPr="00DA318A" w:rsidRDefault="009A55C7" w:rsidP="004B30C5"/>
        </w:tc>
      </w:tr>
    </w:tbl>
    <w:p w14:paraId="2BCDD872" w14:textId="77777777" w:rsidR="00591F15" w:rsidRDefault="00591F15">
      <w:pPr>
        <w:rPr>
          <w:b/>
          <w:bCs/>
        </w:rPr>
      </w:pPr>
    </w:p>
    <w:p w14:paraId="337D1922" w14:textId="7351FFC3" w:rsidR="00F81F5E" w:rsidRPr="009A55C7" w:rsidRDefault="00000000">
      <w:pPr>
        <w:rPr>
          <w:b/>
          <w:bCs/>
        </w:rPr>
      </w:pPr>
      <w:r w:rsidRPr="009A55C7">
        <w:rPr>
          <w:b/>
          <w:bCs/>
        </w:rPr>
        <w:t xml:space="preserve">6 </w:t>
      </w:r>
      <w:r w:rsidR="000129A3">
        <w:rPr>
          <w:b/>
          <w:bCs/>
        </w:rPr>
        <w:t>Contact</w:t>
      </w:r>
      <w:r w:rsidRPr="009A55C7">
        <w:rPr>
          <w:b/>
          <w:bCs/>
        </w:rPr>
        <w:t xml:space="preserve">.html </w:t>
      </w:r>
    </w:p>
    <w:p w14:paraId="6394DFAC" w14:textId="77777777" w:rsidR="00591F15" w:rsidRDefault="00FF56F4">
      <w:r w:rsidRPr="00FF56F4">
        <w:t>The Contact page provides a way for visitors, recruiters, and professionals to connect with me. It includes essential details such as email, phone number, location, and social media links, along with a contact form for direct communication.</w:t>
      </w:r>
    </w:p>
    <w:p w14:paraId="4316455E" w14:textId="4143DD7D" w:rsidR="009A55C7" w:rsidRPr="00591F15" w:rsidRDefault="009A55C7">
      <w:r w:rsidRPr="009A55C7">
        <w:rPr>
          <w:b/>
          <w:bCs/>
        </w:rPr>
        <w:t>Code:</w:t>
      </w:r>
    </w:p>
    <w:tbl>
      <w:tblPr>
        <w:tblStyle w:val="TableGrid"/>
        <w:tblW w:w="0" w:type="auto"/>
        <w:tblLook w:val="04A0" w:firstRow="1" w:lastRow="0" w:firstColumn="1" w:lastColumn="0" w:noHBand="0" w:noVBand="1"/>
      </w:tblPr>
      <w:tblGrid>
        <w:gridCol w:w="8856"/>
      </w:tblGrid>
      <w:tr w:rsidR="009A55C7" w14:paraId="17051E0E" w14:textId="77777777" w:rsidTr="009A55C7">
        <w:tc>
          <w:tcPr>
            <w:tcW w:w="8856" w:type="dxa"/>
          </w:tcPr>
          <w:p w14:paraId="748FBAFA" w14:textId="77777777" w:rsidR="002D302F" w:rsidRPr="002D302F" w:rsidRDefault="002D302F" w:rsidP="002D302F">
            <w:pPr>
              <w:rPr>
                <w:lang w:val="en-IN"/>
              </w:rPr>
            </w:pPr>
            <w:r w:rsidRPr="002D302F">
              <w:rPr>
                <w:lang w:val="en-IN"/>
              </w:rPr>
              <w:t>&lt;!DOCTYPE html&gt;</w:t>
            </w:r>
          </w:p>
          <w:p w14:paraId="4904FA09" w14:textId="77777777" w:rsidR="002D302F" w:rsidRPr="002D302F" w:rsidRDefault="002D302F" w:rsidP="002D302F">
            <w:pPr>
              <w:rPr>
                <w:lang w:val="en-IN"/>
              </w:rPr>
            </w:pPr>
            <w:r w:rsidRPr="002D302F">
              <w:rPr>
                <w:lang w:val="en-IN"/>
              </w:rPr>
              <w:t>&lt;html lang="</w:t>
            </w:r>
            <w:proofErr w:type="spellStart"/>
            <w:r w:rsidRPr="002D302F">
              <w:rPr>
                <w:lang w:val="en-IN"/>
              </w:rPr>
              <w:t>en</w:t>
            </w:r>
            <w:proofErr w:type="spellEnd"/>
            <w:r w:rsidRPr="002D302F">
              <w:rPr>
                <w:lang w:val="en-IN"/>
              </w:rPr>
              <w:t>"&gt;</w:t>
            </w:r>
          </w:p>
          <w:p w14:paraId="5EF916CA" w14:textId="77777777" w:rsidR="002D302F" w:rsidRPr="002D302F" w:rsidRDefault="002D302F" w:rsidP="002D302F">
            <w:pPr>
              <w:rPr>
                <w:lang w:val="en-IN"/>
              </w:rPr>
            </w:pPr>
            <w:r w:rsidRPr="002D302F">
              <w:rPr>
                <w:lang w:val="en-IN"/>
              </w:rPr>
              <w:t>&lt;head&gt;</w:t>
            </w:r>
          </w:p>
          <w:p w14:paraId="14EC3653" w14:textId="77777777" w:rsidR="002D302F" w:rsidRPr="002D302F" w:rsidRDefault="002D302F" w:rsidP="002D302F">
            <w:pPr>
              <w:rPr>
                <w:lang w:val="en-IN"/>
              </w:rPr>
            </w:pPr>
            <w:r w:rsidRPr="002D302F">
              <w:rPr>
                <w:lang w:val="en-IN"/>
              </w:rPr>
              <w:t>    &lt;meta charset="UTF-8"&gt;</w:t>
            </w:r>
          </w:p>
          <w:p w14:paraId="44ECDA0E" w14:textId="77777777" w:rsidR="002D302F" w:rsidRPr="002D302F" w:rsidRDefault="002D302F" w:rsidP="002D302F">
            <w:pPr>
              <w:rPr>
                <w:lang w:val="en-IN"/>
              </w:rPr>
            </w:pPr>
            <w:r w:rsidRPr="002D302F">
              <w:rPr>
                <w:lang w:val="en-IN"/>
              </w:rPr>
              <w:t>    &lt;meta name="viewport" content="width=device-width, initial-scale=1.0"&gt;</w:t>
            </w:r>
          </w:p>
          <w:p w14:paraId="4D762500" w14:textId="77777777" w:rsidR="002D302F" w:rsidRPr="002D302F" w:rsidRDefault="002D302F" w:rsidP="002D302F">
            <w:pPr>
              <w:rPr>
                <w:lang w:val="en-IN"/>
              </w:rPr>
            </w:pPr>
            <w:r w:rsidRPr="002D302F">
              <w:rPr>
                <w:lang w:val="en-IN"/>
              </w:rPr>
              <w:t>    &lt;title&gt;Contact&lt;/title&gt;</w:t>
            </w:r>
          </w:p>
          <w:p w14:paraId="487649A4" w14:textId="77777777" w:rsidR="002D302F" w:rsidRPr="002D302F" w:rsidRDefault="002D302F" w:rsidP="002D302F">
            <w:pPr>
              <w:rPr>
                <w:lang w:val="en-IN"/>
              </w:rPr>
            </w:pPr>
            <w:r w:rsidRPr="002D302F">
              <w:rPr>
                <w:lang w:val="en-IN"/>
              </w:rPr>
              <w:t>    &lt;style&gt;</w:t>
            </w:r>
          </w:p>
          <w:p w14:paraId="7CF3EDD8" w14:textId="77777777" w:rsidR="002D302F" w:rsidRPr="002D302F" w:rsidRDefault="002D302F" w:rsidP="002D302F">
            <w:pPr>
              <w:rPr>
                <w:lang w:val="en-IN"/>
              </w:rPr>
            </w:pPr>
            <w:r w:rsidRPr="002D302F">
              <w:rPr>
                <w:lang w:val="en-IN"/>
              </w:rPr>
              <w:lastRenderedPageBreak/>
              <w:t xml:space="preserve">    nav </w:t>
            </w:r>
            <w:proofErr w:type="gramStart"/>
            <w:r w:rsidRPr="002D302F">
              <w:rPr>
                <w:lang w:val="en-IN"/>
              </w:rPr>
              <w:t>a{</w:t>
            </w:r>
            <w:proofErr w:type="gramEnd"/>
          </w:p>
          <w:p w14:paraId="34F86C6F" w14:textId="77777777" w:rsidR="002D302F" w:rsidRPr="002D302F" w:rsidRDefault="002D302F" w:rsidP="002D302F">
            <w:pPr>
              <w:rPr>
                <w:lang w:val="en-IN"/>
              </w:rPr>
            </w:pPr>
            <w:r w:rsidRPr="002D302F">
              <w:rPr>
                <w:lang w:val="en-IN"/>
              </w:rPr>
              <w:t>        text-decoration-line: none;</w:t>
            </w:r>
          </w:p>
          <w:p w14:paraId="3964A6A1" w14:textId="77777777" w:rsidR="002D302F" w:rsidRPr="002D302F" w:rsidRDefault="002D302F" w:rsidP="002D302F">
            <w:pPr>
              <w:rPr>
                <w:lang w:val="en-IN"/>
              </w:rPr>
            </w:pPr>
            <w:r w:rsidRPr="002D302F">
              <w:rPr>
                <w:lang w:val="en-IN"/>
              </w:rPr>
              <w:t xml:space="preserve">        </w:t>
            </w:r>
            <w:proofErr w:type="spellStart"/>
            <w:proofErr w:type="gramStart"/>
            <w:r w:rsidRPr="002D302F">
              <w:rPr>
                <w:lang w:val="en-IN"/>
              </w:rPr>
              <w:t>color</w:t>
            </w:r>
            <w:proofErr w:type="spellEnd"/>
            <w:r w:rsidRPr="002D302F">
              <w:rPr>
                <w:lang w:val="en-IN"/>
              </w:rPr>
              <w:t>:#</w:t>
            </w:r>
            <w:proofErr w:type="gramEnd"/>
            <w:r w:rsidRPr="002D302F">
              <w:rPr>
                <w:lang w:val="en-IN"/>
              </w:rPr>
              <w:t>67A2C5;</w:t>
            </w:r>
          </w:p>
          <w:p w14:paraId="65595331" w14:textId="77777777" w:rsidR="002D302F" w:rsidRPr="002D302F" w:rsidRDefault="002D302F" w:rsidP="002D302F">
            <w:pPr>
              <w:rPr>
                <w:lang w:val="en-IN"/>
              </w:rPr>
            </w:pPr>
            <w:r w:rsidRPr="002D302F">
              <w:rPr>
                <w:lang w:val="en-IN"/>
              </w:rPr>
              <w:t>        font-size: 20px;</w:t>
            </w:r>
          </w:p>
          <w:p w14:paraId="2ED95D70" w14:textId="77777777" w:rsidR="002D302F" w:rsidRPr="002D302F" w:rsidRDefault="002D302F" w:rsidP="002D302F">
            <w:pPr>
              <w:rPr>
                <w:lang w:val="en-IN"/>
              </w:rPr>
            </w:pPr>
            <w:r w:rsidRPr="002D302F">
              <w:rPr>
                <w:lang w:val="en-IN"/>
              </w:rPr>
              <w:t>    }</w:t>
            </w:r>
          </w:p>
          <w:p w14:paraId="63E254F9" w14:textId="77777777" w:rsidR="002D302F" w:rsidRPr="002D302F" w:rsidRDefault="002D302F" w:rsidP="002D302F">
            <w:pPr>
              <w:rPr>
                <w:lang w:val="en-IN"/>
              </w:rPr>
            </w:pPr>
            <w:r w:rsidRPr="002D302F">
              <w:rPr>
                <w:lang w:val="en-IN"/>
              </w:rPr>
              <w:t xml:space="preserve">    </w:t>
            </w:r>
            <w:proofErr w:type="gramStart"/>
            <w:r w:rsidRPr="002D302F">
              <w:rPr>
                <w:lang w:val="en-IN"/>
              </w:rPr>
              <w:t>div{</w:t>
            </w:r>
            <w:proofErr w:type="gramEnd"/>
          </w:p>
          <w:p w14:paraId="7CE2B2A3" w14:textId="77777777" w:rsidR="002D302F" w:rsidRPr="002D302F" w:rsidRDefault="002D302F" w:rsidP="002D302F">
            <w:pPr>
              <w:rPr>
                <w:lang w:val="en-IN"/>
              </w:rPr>
            </w:pPr>
            <w:r w:rsidRPr="002D302F">
              <w:rPr>
                <w:lang w:val="en-IN"/>
              </w:rPr>
              <w:t>        height:300px;</w:t>
            </w:r>
          </w:p>
          <w:p w14:paraId="1FEC23C8" w14:textId="77777777" w:rsidR="002D302F" w:rsidRPr="002D302F" w:rsidRDefault="002D302F" w:rsidP="002D302F">
            <w:pPr>
              <w:rPr>
                <w:lang w:val="en-IN"/>
              </w:rPr>
            </w:pPr>
            <w:r w:rsidRPr="002D302F">
              <w:rPr>
                <w:lang w:val="en-IN"/>
              </w:rPr>
              <w:t>        width:400px;</w:t>
            </w:r>
          </w:p>
          <w:p w14:paraId="41258034" w14:textId="77777777" w:rsidR="002D302F" w:rsidRPr="002D302F" w:rsidRDefault="002D302F" w:rsidP="002D302F">
            <w:pPr>
              <w:rPr>
                <w:lang w:val="en-IN"/>
              </w:rPr>
            </w:pPr>
            <w:r w:rsidRPr="002D302F">
              <w:rPr>
                <w:lang w:val="en-IN"/>
              </w:rPr>
              <w:t xml:space="preserve">        </w:t>
            </w:r>
            <w:proofErr w:type="spellStart"/>
            <w:proofErr w:type="gramStart"/>
            <w:r w:rsidRPr="002D302F">
              <w:rPr>
                <w:lang w:val="en-IN"/>
              </w:rPr>
              <w:t>margin:auto</w:t>
            </w:r>
            <w:proofErr w:type="spellEnd"/>
            <w:proofErr w:type="gramEnd"/>
            <w:r w:rsidRPr="002D302F">
              <w:rPr>
                <w:lang w:val="en-IN"/>
              </w:rPr>
              <w:t>;</w:t>
            </w:r>
          </w:p>
          <w:p w14:paraId="56B42ED8" w14:textId="77777777" w:rsidR="002D302F" w:rsidRPr="002D302F" w:rsidRDefault="002D302F" w:rsidP="002D302F">
            <w:pPr>
              <w:rPr>
                <w:lang w:val="en-IN"/>
              </w:rPr>
            </w:pPr>
            <w:r w:rsidRPr="002D302F">
              <w:rPr>
                <w:lang w:val="en-IN"/>
              </w:rPr>
              <w:t>        border-radius:10px;</w:t>
            </w:r>
          </w:p>
          <w:p w14:paraId="5975FA25" w14:textId="77777777" w:rsidR="002D302F" w:rsidRPr="002D302F" w:rsidRDefault="002D302F" w:rsidP="002D302F">
            <w:pPr>
              <w:rPr>
                <w:lang w:val="en-IN"/>
              </w:rPr>
            </w:pPr>
            <w:r w:rsidRPr="002D302F">
              <w:rPr>
                <w:lang w:val="en-IN"/>
              </w:rPr>
              <w:t xml:space="preserve">        border:3px solid #547A95; </w:t>
            </w:r>
          </w:p>
          <w:p w14:paraId="1E0A49F1" w14:textId="77777777" w:rsidR="002D302F" w:rsidRPr="002D302F" w:rsidRDefault="002D302F" w:rsidP="002D302F">
            <w:pPr>
              <w:rPr>
                <w:lang w:val="en-IN"/>
              </w:rPr>
            </w:pPr>
            <w:r w:rsidRPr="002D302F">
              <w:rPr>
                <w:lang w:val="en-IN"/>
              </w:rPr>
              <w:t>    }</w:t>
            </w:r>
          </w:p>
          <w:p w14:paraId="0BC356A1" w14:textId="77777777" w:rsidR="002D302F" w:rsidRPr="002D302F" w:rsidRDefault="002D302F" w:rsidP="002D302F">
            <w:pPr>
              <w:rPr>
                <w:lang w:val="en-IN"/>
              </w:rPr>
            </w:pPr>
            <w:r w:rsidRPr="002D302F">
              <w:rPr>
                <w:lang w:val="en-IN"/>
              </w:rPr>
              <w:t xml:space="preserve">    </w:t>
            </w:r>
            <w:proofErr w:type="gramStart"/>
            <w:r w:rsidRPr="002D302F">
              <w:rPr>
                <w:lang w:val="en-IN"/>
              </w:rPr>
              <w:t>nav{</w:t>
            </w:r>
            <w:proofErr w:type="gramEnd"/>
          </w:p>
          <w:p w14:paraId="5FDF1B2E" w14:textId="77777777" w:rsidR="002D302F" w:rsidRPr="002D302F" w:rsidRDefault="002D302F" w:rsidP="002D302F">
            <w:pPr>
              <w:rPr>
                <w:lang w:val="en-IN"/>
              </w:rPr>
            </w:pPr>
            <w:r w:rsidRPr="002D302F">
              <w:rPr>
                <w:lang w:val="en-IN"/>
              </w:rPr>
              <w:t>        padding-top: 20px;</w:t>
            </w:r>
          </w:p>
          <w:p w14:paraId="0D229280" w14:textId="77777777" w:rsidR="002D302F" w:rsidRPr="002D302F" w:rsidRDefault="002D302F" w:rsidP="002D302F">
            <w:pPr>
              <w:rPr>
                <w:lang w:val="en-IN"/>
              </w:rPr>
            </w:pPr>
            <w:r w:rsidRPr="002D302F">
              <w:rPr>
                <w:lang w:val="en-IN"/>
              </w:rPr>
              <w:t>    }</w:t>
            </w:r>
          </w:p>
          <w:p w14:paraId="025AE35D" w14:textId="77777777" w:rsidR="002D302F" w:rsidRPr="002D302F" w:rsidRDefault="002D302F" w:rsidP="002D302F">
            <w:pPr>
              <w:rPr>
                <w:lang w:val="en-IN"/>
              </w:rPr>
            </w:pPr>
            <w:r w:rsidRPr="002D302F">
              <w:rPr>
                <w:lang w:val="en-IN"/>
              </w:rPr>
              <w:t xml:space="preserve">    </w:t>
            </w:r>
            <w:proofErr w:type="gramStart"/>
            <w:r w:rsidRPr="002D302F">
              <w:rPr>
                <w:lang w:val="en-IN"/>
              </w:rPr>
              <w:t>input{</w:t>
            </w:r>
            <w:proofErr w:type="gramEnd"/>
          </w:p>
          <w:p w14:paraId="73D1165D" w14:textId="77777777" w:rsidR="002D302F" w:rsidRPr="002D302F" w:rsidRDefault="002D302F" w:rsidP="002D302F">
            <w:pPr>
              <w:rPr>
                <w:lang w:val="en-IN"/>
              </w:rPr>
            </w:pPr>
            <w:r w:rsidRPr="002D302F">
              <w:rPr>
                <w:lang w:val="en-IN"/>
              </w:rPr>
              <w:t>        height: 10px;</w:t>
            </w:r>
          </w:p>
          <w:p w14:paraId="3753D4BD" w14:textId="77777777" w:rsidR="002D302F" w:rsidRPr="002D302F" w:rsidRDefault="002D302F" w:rsidP="002D302F">
            <w:pPr>
              <w:rPr>
                <w:lang w:val="en-IN"/>
              </w:rPr>
            </w:pPr>
            <w:r w:rsidRPr="002D302F">
              <w:rPr>
                <w:lang w:val="en-IN"/>
              </w:rPr>
              <w:t>        width:200px;</w:t>
            </w:r>
          </w:p>
          <w:p w14:paraId="2615373F" w14:textId="77777777" w:rsidR="002D302F" w:rsidRPr="002D302F" w:rsidRDefault="002D302F" w:rsidP="002D302F">
            <w:pPr>
              <w:rPr>
                <w:lang w:val="en-IN"/>
              </w:rPr>
            </w:pPr>
            <w:r w:rsidRPr="002D302F">
              <w:rPr>
                <w:lang w:val="en-IN"/>
              </w:rPr>
              <w:t>    }</w:t>
            </w:r>
          </w:p>
          <w:p w14:paraId="16F52489" w14:textId="77777777" w:rsidR="002D302F" w:rsidRPr="002D302F" w:rsidRDefault="002D302F" w:rsidP="002D302F">
            <w:pPr>
              <w:rPr>
                <w:lang w:val="en-IN"/>
              </w:rPr>
            </w:pPr>
            <w:r w:rsidRPr="002D302F">
              <w:rPr>
                <w:lang w:val="en-IN"/>
              </w:rPr>
              <w:t>    #</w:t>
            </w:r>
            <w:proofErr w:type="gramStart"/>
            <w:r w:rsidRPr="002D302F">
              <w:rPr>
                <w:lang w:val="en-IN"/>
              </w:rPr>
              <w:t>send{</w:t>
            </w:r>
            <w:proofErr w:type="gramEnd"/>
          </w:p>
          <w:p w14:paraId="55875B88" w14:textId="77777777" w:rsidR="002D302F" w:rsidRPr="002D302F" w:rsidRDefault="002D302F" w:rsidP="002D302F">
            <w:pPr>
              <w:rPr>
                <w:lang w:val="en-IN"/>
              </w:rPr>
            </w:pPr>
            <w:r w:rsidRPr="002D302F">
              <w:rPr>
                <w:lang w:val="en-IN"/>
              </w:rPr>
              <w:t>        height: 20px;</w:t>
            </w:r>
          </w:p>
          <w:p w14:paraId="44CF6059" w14:textId="77777777" w:rsidR="002D302F" w:rsidRPr="002D302F" w:rsidRDefault="002D302F" w:rsidP="002D302F">
            <w:pPr>
              <w:rPr>
                <w:lang w:val="en-IN"/>
              </w:rPr>
            </w:pPr>
            <w:r w:rsidRPr="002D302F">
              <w:rPr>
                <w:lang w:val="en-IN"/>
              </w:rPr>
              <w:t>        width: 50px;</w:t>
            </w:r>
          </w:p>
          <w:p w14:paraId="62B01E68" w14:textId="77777777" w:rsidR="002D302F" w:rsidRPr="002D302F" w:rsidRDefault="002D302F" w:rsidP="002D302F">
            <w:pPr>
              <w:rPr>
                <w:lang w:val="en-IN"/>
              </w:rPr>
            </w:pPr>
            <w:r w:rsidRPr="002D302F">
              <w:rPr>
                <w:lang w:val="en-IN"/>
              </w:rPr>
              <w:t>    }</w:t>
            </w:r>
          </w:p>
          <w:p w14:paraId="198B6116" w14:textId="77777777" w:rsidR="002D302F" w:rsidRPr="002D302F" w:rsidRDefault="002D302F" w:rsidP="002D302F">
            <w:pPr>
              <w:rPr>
                <w:lang w:val="en-IN"/>
              </w:rPr>
            </w:pPr>
            <w:r w:rsidRPr="002D302F">
              <w:rPr>
                <w:lang w:val="en-IN"/>
              </w:rPr>
              <w:t>    &lt;/style&gt;</w:t>
            </w:r>
          </w:p>
          <w:p w14:paraId="131852A6" w14:textId="77777777" w:rsidR="002D302F" w:rsidRPr="002D302F" w:rsidRDefault="002D302F" w:rsidP="002D302F">
            <w:pPr>
              <w:rPr>
                <w:lang w:val="en-IN"/>
              </w:rPr>
            </w:pPr>
            <w:r w:rsidRPr="002D302F">
              <w:rPr>
                <w:lang w:val="en-IN"/>
              </w:rPr>
              <w:t>&lt;/head&gt;</w:t>
            </w:r>
          </w:p>
          <w:p w14:paraId="272772FD" w14:textId="77777777" w:rsidR="002D302F" w:rsidRPr="002D302F" w:rsidRDefault="002D302F" w:rsidP="002D302F">
            <w:pPr>
              <w:rPr>
                <w:lang w:val="en-IN"/>
              </w:rPr>
            </w:pPr>
            <w:r w:rsidRPr="002D302F">
              <w:rPr>
                <w:lang w:val="en-IN"/>
              </w:rPr>
              <w:t>&lt;body style="background-</w:t>
            </w:r>
            <w:proofErr w:type="spellStart"/>
            <w:r w:rsidRPr="002D302F">
              <w:rPr>
                <w:lang w:val="en-IN"/>
              </w:rPr>
              <w:t>color</w:t>
            </w:r>
            <w:proofErr w:type="spellEnd"/>
            <w:r w:rsidRPr="002D302F">
              <w:rPr>
                <w:lang w:val="en-IN"/>
              </w:rPr>
              <w:t xml:space="preserve">: #FF9D9D; </w:t>
            </w:r>
            <w:proofErr w:type="spellStart"/>
            <w:r w:rsidRPr="002D302F">
              <w:rPr>
                <w:lang w:val="en-IN"/>
              </w:rPr>
              <w:t>color</w:t>
            </w:r>
            <w:proofErr w:type="spellEnd"/>
            <w:r w:rsidRPr="002D302F">
              <w:rPr>
                <w:lang w:val="en-IN"/>
              </w:rPr>
              <w:t>: white;"&gt;</w:t>
            </w:r>
          </w:p>
          <w:p w14:paraId="2F730EBB" w14:textId="77777777" w:rsidR="002D302F" w:rsidRPr="002D302F" w:rsidRDefault="002D302F" w:rsidP="002D302F">
            <w:pPr>
              <w:rPr>
                <w:lang w:val="en-IN"/>
              </w:rPr>
            </w:pPr>
            <w:r w:rsidRPr="002D302F">
              <w:rPr>
                <w:lang w:val="en-IN"/>
              </w:rPr>
              <w:t>    &lt;h1 align="</w:t>
            </w:r>
            <w:proofErr w:type="spellStart"/>
            <w:r w:rsidRPr="002D302F">
              <w:rPr>
                <w:lang w:val="en-IN"/>
              </w:rPr>
              <w:t>center</w:t>
            </w:r>
            <w:proofErr w:type="spellEnd"/>
            <w:r w:rsidRPr="002D302F">
              <w:rPr>
                <w:lang w:val="en-IN"/>
              </w:rPr>
              <w:t>" style="</w:t>
            </w:r>
            <w:proofErr w:type="spellStart"/>
            <w:proofErr w:type="gramStart"/>
            <w:r w:rsidRPr="002D302F">
              <w:rPr>
                <w:lang w:val="en-IN"/>
              </w:rPr>
              <w:t>color</w:t>
            </w:r>
            <w:proofErr w:type="spellEnd"/>
            <w:r w:rsidRPr="002D302F">
              <w:rPr>
                <w:lang w:val="en-IN"/>
              </w:rPr>
              <w:t>:#</w:t>
            </w:r>
            <w:proofErr w:type="gramEnd"/>
            <w:r w:rsidRPr="002D302F">
              <w:rPr>
                <w:lang w:val="en-IN"/>
              </w:rPr>
              <w:t>285A48; font-weight: bolder; font-size: 32px;"&gt;Contact Me&lt;/h1&gt;&lt;hr&gt;</w:t>
            </w:r>
          </w:p>
          <w:p w14:paraId="6C08E5F6" w14:textId="77777777" w:rsidR="002D302F" w:rsidRPr="002D302F" w:rsidRDefault="002D302F" w:rsidP="002D302F">
            <w:pPr>
              <w:rPr>
                <w:lang w:val="en-IN"/>
              </w:rPr>
            </w:pPr>
            <w:r w:rsidRPr="002D302F">
              <w:rPr>
                <w:lang w:val="en-IN"/>
              </w:rPr>
              <w:t>    &lt;nav align="</w:t>
            </w:r>
            <w:proofErr w:type="spellStart"/>
            <w:r w:rsidRPr="002D302F">
              <w:rPr>
                <w:lang w:val="en-IN"/>
              </w:rPr>
              <w:t>center</w:t>
            </w:r>
            <w:proofErr w:type="spellEnd"/>
            <w:r w:rsidRPr="002D302F">
              <w:rPr>
                <w:lang w:val="en-IN"/>
              </w:rPr>
              <w:t>"&gt;</w:t>
            </w:r>
          </w:p>
          <w:p w14:paraId="2C6AF9E4" w14:textId="77777777" w:rsidR="002D302F" w:rsidRPr="002D302F" w:rsidRDefault="002D302F" w:rsidP="002D302F">
            <w:pPr>
              <w:rPr>
                <w:lang w:val="en-IN"/>
              </w:rPr>
            </w:pPr>
            <w:r w:rsidRPr="002D302F">
              <w:rPr>
                <w:lang w:val="en-IN"/>
              </w:rPr>
              <w:t xml:space="preserve">        &lt;a </w:t>
            </w:r>
            <w:proofErr w:type="spellStart"/>
            <w:r w:rsidRPr="002D302F">
              <w:rPr>
                <w:lang w:val="en-IN"/>
              </w:rPr>
              <w:t>href</w:t>
            </w:r>
            <w:proofErr w:type="spellEnd"/>
            <w:r w:rsidRPr="002D302F">
              <w:rPr>
                <w:lang w:val="en-IN"/>
              </w:rPr>
              <w:t>="Myportfolio.html"&gt;</w:t>
            </w:r>
            <w:proofErr w:type="spellStart"/>
            <w:r w:rsidRPr="002D302F">
              <w:rPr>
                <w:lang w:val="en-IN"/>
              </w:rPr>
              <w:t>Home&amp;</w:t>
            </w:r>
            <w:proofErr w:type="gramStart"/>
            <w:r w:rsidRPr="002D302F">
              <w:rPr>
                <w:lang w:val="en-IN"/>
              </w:rPr>
              <w:t>nbsp</w:t>
            </w:r>
            <w:proofErr w:type="spellEnd"/>
            <w:r w:rsidRPr="002D302F">
              <w:rPr>
                <w:lang w:val="en-IN"/>
              </w:rPr>
              <w:t>;&amp;</w:t>
            </w:r>
            <w:proofErr w:type="spellStart"/>
            <w:proofErr w:type="gramEnd"/>
            <w:r w:rsidRPr="002D302F">
              <w:rPr>
                <w:lang w:val="en-IN"/>
              </w:rPr>
              <w:t>nbsp</w:t>
            </w:r>
            <w:proofErr w:type="spellEnd"/>
            <w:r w:rsidRPr="002D302F">
              <w:rPr>
                <w:lang w:val="en-IN"/>
              </w:rPr>
              <w:t xml:space="preserve">;&lt;/a&gt; </w:t>
            </w:r>
          </w:p>
          <w:p w14:paraId="1F016C7B" w14:textId="77777777" w:rsidR="002D302F" w:rsidRPr="002D302F" w:rsidRDefault="002D302F" w:rsidP="002D302F">
            <w:pPr>
              <w:rPr>
                <w:lang w:val="en-IN"/>
              </w:rPr>
            </w:pPr>
            <w:r w:rsidRPr="002D302F">
              <w:rPr>
                <w:lang w:val="en-IN"/>
              </w:rPr>
              <w:t xml:space="preserve">        &lt;a </w:t>
            </w:r>
            <w:proofErr w:type="spellStart"/>
            <w:r w:rsidRPr="002D302F">
              <w:rPr>
                <w:lang w:val="en-IN"/>
              </w:rPr>
              <w:t>href</w:t>
            </w:r>
            <w:proofErr w:type="spellEnd"/>
            <w:r w:rsidRPr="002D302F">
              <w:rPr>
                <w:lang w:val="en-IN"/>
              </w:rPr>
              <w:t>="About.html"&gt;</w:t>
            </w:r>
            <w:proofErr w:type="spellStart"/>
            <w:r w:rsidRPr="002D302F">
              <w:rPr>
                <w:lang w:val="en-IN"/>
              </w:rPr>
              <w:t>About&amp;</w:t>
            </w:r>
            <w:proofErr w:type="gramStart"/>
            <w:r w:rsidRPr="002D302F">
              <w:rPr>
                <w:lang w:val="en-IN"/>
              </w:rPr>
              <w:t>nbsp</w:t>
            </w:r>
            <w:proofErr w:type="spellEnd"/>
            <w:r w:rsidRPr="002D302F">
              <w:rPr>
                <w:lang w:val="en-IN"/>
              </w:rPr>
              <w:t>;&amp;</w:t>
            </w:r>
            <w:proofErr w:type="spellStart"/>
            <w:proofErr w:type="gramEnd"/>
            <w:r w:rsidRPr="002D302F">
              <w:rPr>
                <w:lang w:val="en-IN"/>
              </w:rPr>
              <w:t>nbsp</w:t>
            </w:r>
            <w:proofErr w:type="spellEnd"/>
            <w:r w:rsidRPr="002D302F">
              <w:rPr>
                <w:lang w:val="en-IN"/>
              </w:rPr>
              <w:t>;&lt;/a&gt;</w:t>
            </w:r>
          </w:p>
          <w:p w14:paraId="14AB7D8F" w14:textId="77777777" w:rsidR="002D302F" w:rsidRPr="002D302F" w:rsidRDefault="002D302F" w:rsidP="002D302F">
            <w:pPr>
              <w:rPr>
                <w:lang w:val="en-IN"/>
              </w:rPr>
            </w:pPr>
            <w:r w:rsidRPr="002D302F">
              <w:rPr>
                <w:lang w:val="en-IN"/>
              </w:rPr>
              <w:t xml:space="preserve">        &lt;a </w:t>
            </w:r>
            <w:proofErr w:type="spellStart"/>
            <w:r w:rsidRPr="002D302F">
              <w:rPr>
                <w:lang w:val="en-IN"/>
              </w:rPr>
              <w:t>href</w:t>
            </w:r>
            <w:proofErr w:type="spellEnd"/>
            <w:r w:rsidRPr="002D302F">
              <w:rPr>
                <w:lang w:val="en-IN"/>
              </w:rPr>
              <w:t>="skills.html"&gt;</w:t>
            </w:r>
            <w:proofErr w:type="spellStart"/>
            <w:r w:rsidRPr="002D302F">
              <w:rPr>
                <w:lang w:val="en-IN"/>
              </w:rPr>
              <w:t>Skills&amp;</w:t>
            </w:r>
            <w:proofErr w:type="gramStart"/>
            <w:r w:rsidRPr="002D302F">
              <w:rPr>
                <w:lang w:val="en-IN"/>
              </w:rPr>
              <w:t>nbsp</w:t>
            </w:r>
            <w:proofErr w:type="spellEnd"/>
            <w:r w:rsidRPr="002D302F">
              <w:rPr>
                <w:lang w:val="en-IN"/>
              </w:rPr>
              <w:t>;&amp;</w:t>
            </w:r>
            <w:proofErr w:type="spellStart"/>
            <w:proofErr w:type="gramEnd"/>
            <w:r w:rsidRPr="002D302F">
              <w:rPr>
                <w:lang w:val="en-IN"/>
              </w:rPr>
              <w:t>nbsp</w:t>
            </w:r>
            <w:proofErr w:type="spellEnd"/>
            <w:r w:rsidRPr="002D302F">
              <w:rPr>
                <w:lang w:val="en-IN"/>
              </w:rPr>
              <w:t>;&lt;/a&gt;</w:t>
            </w:r>
          </w:p>
          <w:p w14:paraId="11FC8662" w14:textId="77777777" w:rsidR="002D302F" w:rsidRPr="002D302F" w:rsidRDefault="002D302F" w:rsidP="002D302F">
            <w:pPr>
              <w:rPr>
                <w:lang w:val="en-IN"/>
              </w:rPr>
            </w:pPr>
            <w:r w:rsidRPr="002D302F">
              <w:rPr>
                <w:lang w:val="en-IN"/>
              </w:rPr>
              <w:t xml:space="preserve">        &lt;a </w:t>
            </w:r>
            <w:proofErr w:type="spellStart"/>
            <w:r w:rsidRPr="002D302F">
              <w:rPr>
                <w:lang w:val="en-IN"/>
              </w:rPr>
              <w:t>href</w:t>
            </w:r>
            <w:proofErr w:type="spellEnd"/>
            <w:r w:rsidRPr="002D302F">
              <w:rPr>
                <w:lang w:val="en-IN"/>
              </w:rPr>
              <w:t>="Education.html"&gt;</w:t>
            </w:r>
            <w:proofErr w:type="spellStart"/>
            <w:r w:rsidRPr="002D302F">
              <w:rPr>
                <w:lang w:val="en-IN"/>
              </w:rPr>
              <w:t>Education&amp;</w:t>
            </w:r>
            <w:proofErr w:type="gramStart"/>
            <w:r w:rsidRPr="002D302F">
              <w:rPr>
                <w:lang w:val="en-IN"/>
              </w:rPr>
              <w:t>nbsp</w:t>
            </w:r>
            <w:proofErr w:type="spellEnd"/>
            <w:r w:rsidRPr="002D302F">
              <w:rPr>
                <w:lang w:val="en-IN"/>
              </w:rPr>
              <w:t>;&amp;</w:t>
            </w:r>
            <w:proofErr w:type="spellStart"/>
            <w:proofErr w:type="gramEnd"/>
            <w:r w:rsidRPr="002D302F">
              <w:rPr>
                <w:lang w:val="en-IN"/>
              </w:rPr>
              <w:t>nbsp</w:t>
            </w:r>
            <w:proofErr w:type="spellEnd"/>
            <w:r w:rsidRPr="002D302F">
              <w:rPr>
                <w:lang w:val="en-IN"/>
              </w:rPr>
              <w:t>;&lt;/a&gt;</w:t>
            </w:r>
          </w:p>
          <w:p w14:paraId="1FBC1041" w14:textId="77777777" w:rsidR="002D302F" w:rsidRPr="002D302F" w:rsidRDefault="002D302F" w:rsidP="002D302F">
            <w:pPr>
              <w:rPr>
                <w:lang w:val="en-IN"/>
              </w:rPr>
            </w:pPr>
            <w:r w:rsidRPr="002D302F">
              <w:rPr>
                <w:lang w:val="en-IN"/>
              </w:rPr>
              <w:t xml:space="preserve">        &lt;a </w:t>
            </w:r>
            <w:proofErr w:type="spellStart"/>
            <w:r w:rsidRPr="002D302F">
              <w:rPr>
                <w:lang w:val="en-IN"/>
              </w:rPr>
              <w:t>href</w:t>
            </w:r>
            <w:proofErr w:type="spellEnd"/>
            <w:r w:rsidRPr="002D302F">
              <w:rPr>
                <w:lang w:val="en-IN"/>
              </w:rPr>
              <w:t>="Projects.html"&gt;</w:t>
            </w:r>
            <w:proofErr w:type="spellStart"/>
            <w:r w:rsidRPr="002D302F">
              <w:rPr>
                <w:lang w:val="en-IN"/>
              </w:rPr>
              <w:t>Projects&amp;</w:t>
            </w:r>
            <w:proofErr w:type="gramStart"/>
            <w:r w:rsidRPr="002D302F">
              <w:rPr>
                <w:lang w:val="en-IN"/>
              </w:rPr>
              <w:t>nbsp</w:t>
            </w:r>
            <w:proofErr w:type="spellEnd"/>
            <w:r w:rsidRPr="002D302F">
              <w:rPr>
                <w:lang w:val="en-IN"/>
              </w:rPr>
              <w:t>;&amp;</w:t>
            </w:r>
            <w:proofErr w:type="spellStart"/>
            <w:proofErr w:type="gramEnd"/>
            <w:r w:rsidRPr="002D302F">
              <w:rPr>
                <w:lang w:val="en-IN"/>
              </w:rPr>
              <w:t>nbsp</w:t>
            </w:r>
            <w:proofErr w:type="spellEnd"/>
            <w:r w:rsidRPr="002D302F">
              <w:rPr>
                <w:lang w:val="en-IN"/>
              </w:rPr>
              <w:t>;&lt;/a&gt;</w:t>
            </w:r>
          </w:p>
          <w:p w14:paraId="0CC85F5D" w14:textId="77777777" w:rsidR="002D302F" w:rsidRPr="002D302F" w:rsidRDefault="002D302F" w:rsidP="002D302F">
            <w:pPr>
              <w:rPr>
                <w:lang w:val="en-IN"/>
              </w:rPr>
            </w:pPr>
            <w:r w:rsidRPr="002D302F">
              <w:rPr>
                <w:lang w:val="en-IN"/>
              </w:rPr>
              <w:t xml:space="preserve">        &lt;a </w:t>
            </w:r>
            <w:proofErr w:type="spellStart"/>
            <w:r w:rsidRPr="002D302F">
              <w:rPr>
                <w:lang w:val="en-IN"/>
              </w:rPr>
              <w:t>href</w:t>
            </w:r>
            <w:proofErr w:type="spellEnd"/>
            <w:r w:rsidRPr="002D302F">
              <w:rPr>
                <w:lang w:val="en-IN"/>
              </w:rPr>
              <w:t>="Contact.html"&gt;</w:t>
            </w:r>
            <w:proofErr w:type="spellStart"/>
            <w:r w:rsidRPr="002D302F">
              <w:rPr>
                <w:lang w:val="en-IN"/>
              </w:rPr>
              <w:t>Contact&amp;</w:t>
            </w:r>
            <w:proofErr w:type="gramStart"/>
            <w:r w:rsidRPr="002D302F">
              <w:rPr>
                <w:lang w:val="en-IN"/>
              </w:rPr>
              <w:t>nbsp</w:t>
            </w:r>
            <w:proofErr w:type="spellEnd"/>
            <w:r w:rsidRPr="002D302F">
              <w:rPr>
                <w:lang w:val="en-IN"/>
              </w:rPr>
              <w:t>;&amp;</w:t>
            </w:r>
            <w:proofErr w:type="spellStart"/>
            <w:proofErr w:type="gramEnd"/>
            <w:r w:rsidRPr="002D302F">
              <w:rPr>
                <w:lang w:val="en-IN"/>
              </w:rPr>
              <w:t>nbsp</w:t>
            </w:r>
            <w:proofErr w:type="spellEnd"/>
            <w:r w:rsidRPr="002D302F">
              <w:rPr>
                <w:lang w:val="en-IN"/>
              </w:rPr>
              <w:t>;&lt;/a&gt;</w:t>
            </w:r>
          </w:p>
          <w:p w14:paraId="7DFF2CC7" w14:textId="77777777" w:rsidR="002D302F" w:rsidRPr="002D302F" w:rsidRDefault="002D302F" w:rsidP="002D302F">
            <w:pPr>
              <w:rPr>
                <w:lang w:val="en-IN"/>
              </w:rPr>
            </w:pPr>
            <w:r w:rsidRPr="002D302F">
              <w:rPr>
                <w:lang w:val="en-IN"/>
              </w:rPr>
              <w:t>    &lt;/nav&gt;&lt;</w:t>
            </w:r>
            <w:proofErr w:type="spellStart"/>
            <w:r w:rsidRPr="002D302F">
              <w:rPr>
                <w:lang w:val="en-IN"/>
              </w:rPr>
              <w:t>br</w:t>
            </w:r>
            <w:proofErr w:type="spellEnd"/>
            <w:r w:rsidRPr="002D302F">
              <w:rPr>
                <w:lang w:val="en-IN"/>
              </w:rPr>
              <w:t>&gt;&lt;hr&gt;&lt;</w:t>
            </w:r>
            <w:proofErr w:type="spellStart"/>
            <w:r w:rsidRPr="002D302F">
              <w:rPr>
                <w:lang w:val="en-IN"/>
              </w:rPr>
              <w:t>br</w:t>
            </w:r>
            <w:proofErr w:type="spellEnd"/>
            <w:r w:rsidRPr="002D302F">
              <w:rPr>
                <w:lang w:val="en-IN"/>
              </w:rPr>
              <w:t>&gt;</w:t>
            </w:r>
          </w:p>
          <w:p w14:paraId="4165BEC3" w14:textId="77777777" w:rsidR="002D302F" w:rsidRPr="002D302F" w:rsidRDefault="002D302F" w:rsidP="002D302F">
            <w:pPr>
              <w:rPr>
                <w:lang w:val="en-IN"/>
              </w:rPr>
            </w:pPr>
            <w:r w:rsidRPr="002D302F">
              <w:rPr>
                <w:lang w:val="en-IN"/>
              </w:rPr>
              <w:t xml:space="preserve">      </w:t>
            </w:r>
          </w:p>
          <w:p w14:paraId="77540B0A" w14:textId="77777777" w:rsidR="002D302F" w:rsidRPr="002D302F" w:rsidRDefault="002D302F" w:rsidP="002D302F">
            <w:pPr>
              <w:rPr>
                <w:lang w:val="en-IN"/>
              </w:rPr>
            </w:pPr>
            <w:r w:rsidRPr="002D302F">
              <w:rPr>
                <w:lang w:val="en-IN"/>
              </w:rPr>
              <w:t>      &lt;h3 style="</w:t>
            </w:r>
            <w:proofErr w:type="spellStart"/>
            <w:proofErr w:type="gramStart"/>
            <w:r w:rsidRPr="002D302F">
              <w:rPr>
                <w:lang w:val="en-IN"/>
              </w:rPr>
              <w:t>color</w:t>
            </w:r>
            <w:proofErr w:type="spellEnd"/>
            <w:r w:rsidRPr="002D302F">
              <w:rPr>
                <w:lang w:val="en-IN"/>
              </w:rPr>
              <w:t>:#</w:t>
            </w:r>
            <w:proofErr w:type="gramEnd"/>
            <w:r w:rsidRPr="002D302F">
              <w:rPr>
                <w:lang w:val="en-IN"/>
              </w:rPr>
              <w:t>547A95;"&gt;&lt;u&gt;Contact Information&lt;/u&gt;&lt;/h3&gt;</w:t>
            </w:r>
          </w:p>
          <w:p w14:paraId="6E38746B" w14:textId="77777777" w:rsidR="002D302F" w:rsidRPr="002D302F" w:rsidRDefault="002D302F" w:rsidP="002D302F">
            <w:pPr>
              <w:rPr>
                <w:lang w:val="en-IN"/>
              </w:rPr>
            </w:pPr>
            <w:r w:rsidRPr="002D302F">
              <w:rPr>
                <w:lang w:val="en-IN"/>
              </w:rPr>
              <w:t>      &lt;p&gt;&lt;b&gt;Name:&lt;/b&gt;&amp;</w:t>
            </w:r>
            <w:proofErr w:type="spellStart"/>
            <w:proofErr w:type="gramStart"/>
            <w:r w:rsidRPr="002D302F">
              <w:rPr>
                <w:lang w:val="en-IN"/>
              </w:rPr>
              <w:t>nbsp</w:t>
            </w:r>
            <w:proofErr w:type="spellEnd"/>
            <w:r w:rsidRPr="002D302F">
              <w:rPr>
                <w:lang w:val="en-IN"/>
              </w:rPr>
              <w:t>;&amp;</w:t>
            </w:r>
            <w:proofErr w:type="spellStart"/>
            <w:r w:rsidRPr="002D302F">
              <w:rPr>
                <w:lang w:val="en-IN"/>
              </w:rPr>
              <w:t>nbsp</w:t>
            </w:r>
            <w:proofErr w:type="spellEnd"/>
            <w:r w:rsidRPr="002D302F">
              <w:rPr>
                <w:lang w:val="en-IN"/>
              </w:rPr>
              <w:t>;&amp;</w:t>
            </w:r>
            <w:proofErr w:type="spellStart"/>
            <w:r w:rsidRPr="002D302F">
              <w:rPr>
                <w:lang w:val="en-IN"/>
              </w:rPr>
              <w:t>nbsp;Prasuna</w:t>
            </w:r>
            <w:proofErr w:type="spellEnd"/>
            <w:proofErr w:type="gramEnd"/>
            <w:r w:rsidRPr="002D302F">
              <w:rPr>
                <w:lang w:val="en-IN"/>
              </w:rPr>
              <w:t xml:space="preserve"> Silagani&lt;/p&gt;</w:t>
            </w:r>
          </w:p>
          <w:p w14:paraId="06D71B65" w14:textId="77777777" w:rsidR="002D302F" w:rsidRPr="002D302F" w:rsidRDefault="002D302F" w:rsidP="002D302F">
            <w:pPr>
              <w:rPr>
                <w:lang w:val="en-IN"/>
              </w:rPr>
            </w:pPr>
            <w:r w:rsidRPr="002D302F">
              <w:rPr>
                <w:lang w:val="en-IN"/>
              </w:rPr>
              <w:t>      &lt;p&gt;&lt;b&gt;Phone:&lt;/b&gt;&amp;</w:t>
            </w:r>
            <w:proofErr w:type="spellStart"/>
            <w:proofErr w:type="gramStart"/>
            <w:r w:rsidRPr="002D302F">
              <w:rPr>
                <w:lang w:val="en-IN"/>
              </w:rPr>
              <w:t>nbsp</w:t>
            </w:r>
            <w:proofErr w:type="spellEnd"/>
            <w:r w:rsidRPr="002D302F">
              <w:rPr>
                <w:lang w:val="en-IN"/>
              </w:rPr>
              <w:t>;&amp;</w:t>
            </w:r>
            <w:proofErr w:type="spellStart"/>
            <w:r w:rsidRPr="002D302F">
              <w:rPr>
                <w:lang w:val="en-IN"/>
              </w:rPr>
              <w:t>nbsp</w:t>
            </w:r>
            <w:proofErr w:type="spellEnd"/>
            <w:r w:rsidRPr="002D302F">
              <w:rPr>
                <w:lang w:val="en-IN"/>
              </w:rPr>
              <w:t>;&amp;</w:t>
            </w:r>
            <w:proofErr w:type="gramEnd"/>
            <w:r w:rsidRPr="002D302F">
              <w:rPr>
                <w:lang w:val="en-IN"/>
              </w:rPr>
              <w:t>nbsp;9014861898&lt;/p&gt;</w:t>
            </w:r>
          </w:p>
          <w:p w14:paraId="0542A22D" w14:textId="77777777" w:rsidR="002D302F" w:rsidRPr="002D302F" w:rsidRDefault="002D302F" w:rsidP="002D302F">
            <w:pPr>
              <w:rPr>
                <w:lang w:val="en-IN"/>
              </w:rPr>
            </w:pPr>
            <w:r w:rsidRPr="002D302F">
              <w:rPr>
                <w:lang w:val="en-IN"/>
              </w:rPr>
              <w:t>      &lt;p&gt;&lt;b&gt;Email:&lt;/b&gt;&amp;</w:t>
            </w:r>
            <w:proofErr w:type="spellStart"/>
            <w:proofErr w:type="gramStart"/>
            <w:r w:rsidRPr="002D302F">
              <w:rPr>
                <w:lang w:val="en-IN"/>
              </w:rPr>
              <w:t>nbsp</w:t>
            </w:r>
            <w:proofErr w:type="spellEnd"/>
            <w:r w:rsidRPr="002D302F">
              <w:rPr>
                <w:lang w:val="en-IN"/>
              </w:rPr>
              <w:t>;&amp;</w:t>
            </w:r>
            <w:proofErr w:type="spellStart"/>
            <w:r w:rsidRPr="002D302F">
              <w:rPr>
                <w:lang w:val="en-IN"/>
              </w:rPr>
              <w:t>nbsp</w:t>
            </w:r>
            <w:proofErr w:type="spellEnd"/>
            <w:r w:rsidRPr="002D302F">
              <w:rPr>
                <w:lang w:val="en-IN"/>
              </w:rPr>
              <w:t>;&amp;nbsp;prasunasilagani@gmail.com</w:t>
            </w:r>
            <w:proofErr w:type="gramEnd"/>
            <w:r w:rsidRPr="002D302F">
              <w:rPr>
                <w:lang w:val="en-IN"/>
              </w:rPr>
              <w:t>&lt;/p&gt;</w:t>
            </w:r>
          </w:p>
          <w:p w14:paraId="68543977" w14:textId="77777777" w:rsidR="002D302F" w:rsidRPr="002D302F" w:rsidRDefault="002D302F" w:rsidP="002D302F">
            <w:pPr>
              <w:rPr>
                <w:lang w:val="en-IN"/>
              </w:rPr>
            </w:pPr>
            <w:r w:rsidRPr="002D302F">
              <w:rPr>
                <w:lang w:val="en-IN"/>
              </w:rPr>
              <w:t>      &lt;p&gt;&lt;b&gt;Address:&lt;/b&gt;&amp;</w:t>
            </w:r>
            <w:proofErr w:type="gramStart"/>
            <w:r w:rsidRPr="002D302F">
              <w:rPr>
                <w:lang w:val="en-IN"/>
              </w:rPr>
              <w:t>nbsp;&amp;nbsp;&amp;nbsp;Laxminagar</w:t>
            </w:r>
            <w:proofErr w:type="gramEnd"/>
            <w:r w:rsidRPr="002D302F">
              <w:rPr>
                <w:lang w:val="en-IN"/>
              </w:rPr>
              <w:t>,</w:t>
            </w:r>
            <w:proofErr w:type="gramStart"/>
            <w:r w:rsidRPr="002D302F">
              <w:rPr>
                <w:lang w:val="en-IN"/>
              </w:rPr>
              <w:t>Karimnagar,Telangana</w:t>
            </w:r>
            <w:proofErr w:type="gramEnd"/>
            <w:r w:rsidRPr="002D302F">
              <w:rPr>
                <w:lang w:val="en-IN"/>
              </w:rPr>
              <w:t>&lt;/p&gt;</w:t>
            </w:r>
          </w:p>
          <w:p w14:paraId="022D6F03" w14:textId="77777777" w:rsidR="002D302F" w:rsidRPr="002D302F" w:rsidRDefault="002D302F" w:rsidP="002D302F">
            <w:pPr>
              <w:rPr>
                <w:lang w:val="en-IN"/>
              </w:rPr>
            </w:pPr>
            <w:r w:rsidRPr="002D302F">
              <w:rPr>
                <w:lang w:val="en-IN"/>
              </w:rPr>
              <w:t>      &lt;div&gt;</w:t>
            </w:r>
          </w:p>
          <w:p w14:paraId="24088555" w14:textId="77777777" w:rsidR="002D302F" w:rsidRPr="002D302F" w:rsidRDefault="002D302F" w:rsidP="002D302F">
            <w:pPr>
              <w:rPr>
                <w:lang w:val="en-IN"/>
              </w:rPr>
            </w:pPr>
            <w:r w:rsidRPr="002D302F">
              <w:rPr>
                <w:lang w:val="en-IN"/>
              </w:rPr>
              <w:t>       &lt;form align="</w:t>
            </w:r>
            <w:proofErr w:type="spellStart"/>
            <w:r w:rsidRPr="002D302F">
              <w:rPr>
                <w:lang w:val="en-IN"/>
              </w:rPr>
              <w:t>center</w:t>
            </w:r>
            <w:proofErr w:type="spellEnd"/>
            <w:r w:rsidRPr="002D302F">
              <w:rPr>
                <w:lang w:val="en-IN"/>
              </w:rPr>
              <w:t>"&gt;</w:t>
            </w:r>
          </w:p>
          <w:p w14:paraId="75EFCD0B" w14:textId="77777777" w:rsidR="002D302F" w:rsidRPr="002D302F" w:rsidRDefault="002D302F" w:rsidP="002D302F">
            <w:pPr>
              <w:rPr>
                <w:lang w:val="en-IN"/>
              </w:rPr>
            </w:pPr>
            <w:r w:rsidRPr="002D302F">
              <w:rPr>
                <w:lang w:val="en-IN"/>
              </w:rPr>
              <w:t xml:space="preserve">            &lt;h4 style="font-weight: lighter; </w:t>
            </w:r>
            <w:proofErr w:type="spellStart"/>
            <w:r w:rsidRPr="002D302F">
              <w:rPr>
                <w:lang w:val="en-IN"/>
              </w:rPr>
              <w:t>color</w:t>
            </w:r>
            <w:proofErr w:type="spellEnd"/>
            <w:r w:rsidRPr="002D302F">
              <w:rPr>
                <w:lang w:val="en-IN"/>
              </w:rPr>
              <w:t xml:space="preserve">: </w:t>
            </w:r>
            <w:proofErr w:type="spellStart"/>
            <w:proofErr w:type="gramStart"/>
            <w:r w:rsidRPr="002D302F">
              <w:rPr>
                <w:lang w:val="en-IN"/>
              </w:rPr>
              <w:t>rgb</w:t>
            </w:r>
            <w:proofErr w:type="spellEnd"/>
            <w:r w:rsidRPr="002D302F">
              <w:rPr>
                <w:lang w:val="en-IN"/>
              </w:rPr>
              <w:t>(</w:t>
            </w:r>
            <w:proofErr w:type="gramEnd"/>
            <w:r w:rsidRPr="002D302F">
              <w:rPr>
                <w:lang w:val="en-IN"/>
              </w:rPr>
              <w:t>21, 196, 137); font-size: 20px;"&gt;Contact Me&lt;/h4&gt;</w:t>
            </w:r>
          </w:p>
          <w:p w14:paraId="0B9A1490" w14:textId="77777777" w:rsidR="002D302F" w:rsidRPr="002D302F" w:rsidRDefault="002D302F" w:rsidP="002D302F">
            <w:pPr>
              <w:rPr>
                <w:lang w:val="en-IN"/>
              </w:rPr>
            </w:pPr>
            <w:r w:rsidRPr="002D302F">
              <w:rPr>
                <w:lang w:val="en-IN"/>
              </w:rPr>
              <w:t>            &lt;input type="text" placeholder="Enter Name"&gt;&lt;</w:t>
            </w:r>
            <w:proofErr w:type="spellStart"/>
            <w:r w:rsidRPr="002D302F">
              <w:rPr>
                <w:lang w:val="en-IN"/>
              </w:rPr>
              <w:t>br</w:t>
            </w:r>
            <w:proofErr w:type="spellEnd"/>
            <w:r w:rsidRPr="002D302F">
              <w:rPr>
                <w:lang w:val="en-IN"/>
              </w:rPr>
              <w:t>&gt;&lt;</w:t>
            </w:r>
            <w:proofErr w:type="spellStart"/>
            <w:r w:rsidRPr="002D302F">
              <w:rPr>
                <w:lang w:val="en-IN"/>
              </w:rPr>
              <w:t>br</w:t>
            </w:r>
            <w:proofErr w:type="spellEnd"/>
            <w:r w:rsidRPr="002D302F">
              <w:rPr>
                <w:lang w:val="en-IN"/>
              </w:rPr>
              <w:t>&gt;</w:t>
            </w:r>
          </w:p>
          <w:p w14:paraId="31138BA4" w14:textId="77777777" w:rsidR="002D302F" w:rsidRPr="002D302F" w:rsidRDefault="002D302F" w:rsidP="002D302F">
            <w:pPr>
              <w:rPr>
                <w:lang w:val="en-IN"/>
              </w:rPr>
            </w:pPr>
            <w:r w:rsidRPr="002D302F">
              <w:rPr>
                <w:lang w:val="en-IN"/>
              </w:rPr>
              <w:t>            &lt;input type="email" placeholder="Mail Address"&gt;&lt;</w:t>
            </w:r>
            <w:proofErr w:type="spellStart"/>
            <w:r w:rsidRPr="002D302F">
              <w:rPr>
                <w:lang w:val="en-IN"/>
              </w:rPr>
              <w:t>br</w:t>
            </w:r>
            <w:proofErr w:type="spellEnd"/>
            <w:r w:rsidRPr="002D302F">
              <w:rPr>
                <w:lang w:val="en-IN"/>
              </w:rPr>
              <w:t>&gt;&lt;</w:t>
            </w:r>
            <w:proofErr w:type="spellStart"/>
            <w:r w:rsidRPr="002D302F">
              <w:rPr>
                <w:lang w:val="en-IN"/>
              </w:rPr>
              <w:t>br</w:t>
            </w:r>
            <w:proofErr w:type="spellEnd"/>
            <w:r w:rsidRPr="002D302F">
              <w:rPr>
                <w:lang w:val="en-IN"/>
              </w:rPr>
              <w:t>&gt;</w:t>
            </w:r>
          </w:p>
          <w:p w14:paraId="55E0D650" w14:textId="77777777" w:rsidR="002D302F" w:rsidRPr="002D302F" w:rsidRDefault="002D302F" w:rsidP="002D302F">
            <w:pPr>
              <w:rPr>
                <w:lang w:val="en-IN"/>
              </w:rPr>
            </w:pPr>
            <w:r w:rsidRPr="002D302F">
              <w:rPr>
                <w:lang w:val="en-IN"/>
              </w:rPr>
              <w:t>            &lt;input type="text" placeholder="Subject"&gt;&lt;</w:t>
            </w:r>
            <w:proofErr w:type="spellStart"/>
            <w:r w:rsidRPr="002D302F">
              <w:rPr>
                <w:lang w:val="en-IN"/>
              </w:rPr>
              <w:t>br</w:t>
            </w:r>
            <w:proofErr w:type="spellEnd"/>
            <w:r w:rsidRPr="002D302F">
              <w:rPr>
                <w:lang w:val="en-IN"/>
              </w:rPr>
              <w:t>&gt;&lt;</w:t>
            </w:r>
            <w:proofErr w:type="spellStart"/>
            <w:r w:rsidRPr="002D302F">
              <w:rPr>
                <w:lang w:val="en-IN"/>
              </w:rPr>
              <w:t>br</w:t>
            </w:r>
            <w:proofErr w:type="spellEnd"/>
            <w:r w:rsidRPr="002D302F">
              <w:rPr>
                <w:lang w:val="en-IN"/>
              </w:rPr>
              <w:t>&gt;</w:t>
            </w:r>
          </w:p>
          <w:p w14:paraId="2D8A9CB2" w14:textId="77777777" w:rsidR="002D302F" w:rsidRPr="002D302F" w:rsidRDefault="002D302F" w:rsidP="002D302F">
            <w:pPr>
              <w:rPr>
                <w:lang w:val="en-IN"/>
              </w:rPr>
            </w:pPr>
            <w:r w:rsidRPr="002D302F">
              <w:rPr>
                <w:lang w:val="en-IN"/>
              </w:rPr>
              <w:t>            &lt;</w:t>
            </w:r>
            <w:proofErr w:type="spellStart"/>
            <w:r w:rsidRPr="002D302F">
              <w:rPr>
                <w:lang w:val="en-IN"/>
              </w:rPr>
              <w:t>textarea</w:t>
            </w:r>
            <w:proofErr w:type="spellEnd"/>
            <w:r w:rsidRPr="002D302F">
              <w:rPr>
                <w:lang w:val="en-IN"/>
              </w:rPr>
              <w:t xml:space="preserve"> rows="3" columns="40" placeholder="Enter </w:t>
            </w:r>
            <w:r w:rsidRPr="002D302F">
              <w:rPr>
                <w:lang w:val="en-IN"/>
              </w:rPr>
              <w:lastRenderedPageBreak/>
              <w:t>Message"&gt;&lt;/</w:t>
            </w:r>
            <w:proofErr w:type="spellStart"/>
            <w:r w:rsidRPr="002D302F">
              <w:rPr>
                <w:lang w:val="en-IN"/>
              </w:rPr>
              <w:t>textarea</w:t>
            </w:r>
            <w:proofErr w:type="spellEnd"/>
            <w:r w:rsidRPr="002D302F">
              <w:rPr>
                <w:lang w:val="en-IN"/>
              </w:rPr>
              <w:t>&gt;&lt;</w:t>
            </w:r>
            <w:proofErr w:type="spellStart"/>
            <w:r w:rsidRPr="002D302F">
              <w:rPr>
                <w:lang w:val="en-IN"/>
              </w:rPr>
              <w:t>br</w:t>
            </w:r>
            <w:proofErr w:type="spellEnd"/>
            <w:r w:rsidRPr="002D302F">
              <w:rPr>
                <w:lang w:val="en-IN"/>
              </w:rPr>
              <w:t>&gt;&lt;</w:t>
            </w:r>
            <w:proofErr w:type="spellStart"/>
            <w:r w:rsidRPr="002D302F">
              <w:rPr>
                <w:lang w:val="en-IN"/>
              </w:rPr>
              <w:t>br</w:t>
            </w:r>
            <w:proofErr w:type="spellEnd"/>
            <w:r w:rsidRPr="002D302F">
              <w:rPr>
                <w:lang w:val="en-IN"/>
              </w:rPr>
              <w:t>&gt;</w:t>
            </w:r>
          </w:p>
          <w:p w14:paraId="39AA2624" w14:textId="77777777" w:rsidR="002D302F" w:rsidRPr="002D302F" w:rsidRDefault="002D302F" w:rsidP="002D302F">
            <w:pPr>
              <w:rPr>
                <w:lang w:val="en-IN"/>
              </w:rPr>
            </w:pPr>
            <w:r w:rsidRPr="002D302F">
              <w:rPr>
                <w:lang w:val="en-IN"/>
              </w:rPr>
              <w:t>            &lt;input id="send" type="submit" value="Send"&gt;</w:t>
            </w:r>
          </w:p>
          <w:p w14:paraId="4F8605E0" w14:textId="77777777" w:rsidR="002D302F" w:rsidRPr="002D302F" w:rsidRDefault="002D302F" w:rsidP="002D302F">
            <w:pPr>
              <w:rPr>
                <w:lang w:val="en-IN"/>
              </w:rPr>
            </w:pPr>
            <w:r w:rsidRPr="002D302F">
              <w:rPr>
                <w:lang w:val="en-IN"/>
              </w:rPr>
              <w:t>         &lt;/form&gt;</w:t>
            </w:r>
          </w:p>
          <w:p w14:paraId="639C3133" w14:textId="77777777" w:rsidR="002D302F" w:rsidRPr="002D302F" w:rsidRDefault="002D302F" w:rsidP="002D302F">
            <w:pPr>
              <w:rPr>
                <w:lang w:val="en-IN"/>
              </w:rPr>
            </w:pPr>
            <w:r w:rsidRPr="002D302F">
              <w:rPr>
                <w:lang w:val="en-IN"/>
              </w:rPr>
              <w:t>    &lt;/div&gt;</w:t>
            </w:r>
          </w:p>
          <w:p w14:paraId="7A184EA9" w14:textId="77777777" w:rsidR="002D302F" w:rsidRPr="002D302F" w:rsidRDefault="002D302F" w:rsidP="002D302F">
            <w:pPr>
              <w:rPr>
                <w:lang w:val="en-IN"/>
              </w:rPr>
            </w:pPr>
            <w:r w:rsidRPr="002D302F">
              <w:rPr>
                <w:lang w:val="en-IN"/>
              </w:rPr>
              <w:t>&lt;/body&gt;</w:t>
            </w:r>
          </w:p>
          <w:p w14:paraId="118EA122" w14:textId="77777777" w:rsidR="002D302F" w:rsidRPr="006F6FDB" w:rsidRDefault="002D302F" w:rsidP="002D302F">
            <w:pPr>
              <w:rPr>
                <w:lang w:val="en-IN"/>
              </w:rPr>
            </w:pPr>
            <w:r w:rsidRPr="006F6FDB">
              <w:rPr>
                <w:lang w:val="en-IN"/>
              </w:rPr>
              <w:t>&lt;/html&gt;</w:t>
            </w:r>
          </w:p>
          <w:p w14:paraId="0031F15D" w14:textId="77777777" w:rsidR="009A55C7" w:rsidRDefault="009A55C7" w:rsidP="004B30C5">
            <w:pPr>
              <w:rPr>
                <w:b/>
                <w:bCs/>
              </w:rPr>
            </w:pPr>
          </w:p>
        </w:tc>
      </w:tr>
    </w:tbl>
    <w:p w14:paraId="7B6C2C95" w14:textId="77777777" w:rsidR="009A55C7" w:rsidRPr="009A55C7" w:rsidRDefault="009A55C7">
      <w:pPr>
        <w:rPr>
          <w:b/>
          <w:bCs/>
        </w:rPr>
      </w:pPr>
    </w:p>
    <w:p w14:paraId="567323D5" w14:textId="77777777" w:rsidR="009A55C7" w:rsidRDefault="009A55C7"/>
    <w:p w14:paraId="77DA3826" w14:textId="77777777" w:rsidR="00F81F5E" w:rsidRDefault="00F81F5E"/>
    <w:sectPr w:rsidR="00F81F5E" w:rsidSect="009A55C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2631B5"/>
    <w:multiLevelType w:val="multilevel"/>
    <w:tmpl w:val="2F08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861288">
    <w:abstractNumId w:val="8"/>
  </w:num>
  <w:num w:numId="2" w16cid:durableId="588805758">
    <w:abstractNumId w:val="6"/>
  </w:num>
  <w:num w:numId="3" w16cid:durableId="1407411404">
    <w:abstractNumId w:val="5"/>
  </w:num>
  <w:num w:numId="4" w16cid:durableId="1452086622">
    <w:abstractNumId w:val="4"/>
  </w:num>
  <w:num w:numId="5" w16cid:durableId="847674709">
    <w:abstractNumId w:val="7"/>
  </w:num>
  <w:num w:numId="6" w16cid:durableId="1424884908">
    <w:abstractNumId w:val="3"/>
  </w:num>
  <w:num w:numId="7" w16cid:durableId="1250774635">
    <w:abstractNumId w:val="2"/>
  </w:num>
  <w:num w:numId="8" w16cid:durableId="767119788">
    <w:abstractNumId w:val="1"/>
  </w:num>
  <w:num w:numId="9" w16cid:durableId="738794092">
    <w:abstractNumId w:val="0"/>
  </w:num>
  <w:num w:numId="10" w16cid:durableId="936910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9A3"/>
    <w:rsid w:val="00034616"/>
    <w:rsid w:val="0006063C"/>
    <w:rsid w:val="00100F24"/>
    <w:rsid w:val="001077B7"/>
    <w:rsid w:val="0015074B"/>
    <w:rsid w:val="00186747"/>
    <w:rsid w:val="001E34E9"/>
    <w:rsid w:val="002574D4"/>
    <w:rsid w:val="0029639D"/>
    <w:rsid w:val="002B60FB"/>
    <w:rsid w:val="002D302F"/>
    <w:rsid w:val="002F1667"/>
    <w:rsid w:val="00326F90"/>
    <w:rsid w:val="003A23D3"/>
    <w:rsid w:val="003B4BD9"/>
    <w:rsid w:val="00467431"/>
    <w:rsid w:val="004939B7"/>
    <w:rsid w:val="004B30C5"/>
    <w:rsid w:val="00591F15"/>
    <w:rsid w:val="006F6FDB"/>
    <w:rsid w:val="00710119"/>
    <w:rsid w:val="00710620"/>
    <w:rsid w:val="007355A7"/>
    <w:rsid w:val="00794724"/>
    <w:rsid w:val="008412BB"/>
    <w:rsid w:val="00854DED"/>
    <w:rsid w:val="008755EB"/>
    <w:rsid w:val="009A55C7"/>
    <w:rsid w:val="00A970E1"/>
    <w:rsid w:val="00AA1D8D"/>
    <w:rsid w:val="00B47730"/>
    <w:rsid w:val="00B74290"/>
    <w:rsid w:val="00B748F9"/>
    <w:rsid w:val="00C73FDD"/>
    <w:rsid w:val="00CB0664"/>
    <w:rsid w:val="00CD26FF"/>
    <w:rsid w:val="00D75BFC"/>
    <w:rsid w:val="00DA318A"/>
    <w:rsid w:val="00DE1DF0"/>
    <w:rsid w:val="00E553E5"/>
    <w:rsid w:val="00EC2C67"/>
    <w:rsid w:val="00F81F5E"/>
    <w:rsid w:val="00FC693F"/>
    <w:rsid w:val="00FF56F4"/>
    <w:rsid w:val="00FF5D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9049F"/>
  <w14:defaultImageDpi w14:val="300"/>
  <w15:docId w15:val="{F2C68D28-88D0-47CF-AAAC-D4BEB24C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2444</Words>
  <Characters>13933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prasuna silagani</cp:lastModifiedBy>
  <cp:revision>30</cp:revision>
  <dcterms:created xsi:type="dcterms:W3CDTF">2026-06-19T18:29:00Z</dcterms:created>
  <dcterms:modified xsi:type="dcterms:W3CDTF">2026-07-16T17:00:00Z</dcterms:modified>
  <cp:category/>
</cp:coreProperties>
</file>